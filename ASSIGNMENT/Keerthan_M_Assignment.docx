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4134" w14:textId="77777777" w:rsidR="00AF2305" w:rsidRDefault="00000000">
      <w:pPr>
        <w:spacing w:after="80"/>
        <w:jc w:val="center"/>
      </w:pPr>
      <w:r>
        <w:rPr>
          <w:b/>
          <w:sz w:val="24"/>
        </w:rPr>
        <w:t>ONLINE FOOD ORDER MANAGEMENT AND ANALYSIS SYSTEM</w:t>
      </w:r>
    </w:p>
    <w:p w14:paraId="06F12629" w14:textId="77777777" w:rsidR="00AF2305" w:rsidRDefault="00000000">
      <w:pPr>
        <w:spacing w:after="80"/>
        <w:jc w:val="center"/>
      </w:pPr>
      <w:r>
        <w:rPr>
          <w:b/>
          <w:sz w:val="22"/>
        </w:rPr>
        <w:t>CSA0801-Python Programming</w:t>
      </w:r>
    </w:p>
    <w:p w14:paraId="6C51A432" w14:textId="77777777" w:rsidR="00AF2305" w:rsidRDefault="00000000">
      <w:pPr>
        <w:spacing w:after="80"/>
        <w:jc w:val="center"/>
      </w:pPr>
      <w:r>
        <w:rPr>
          <w:b/>
          <w:sz w:val="20"/>
        </w:rPr>
        <w:t>KEERTHAN M (1925260006)</w:t>
      </w:r>
    </w:p>
    <w:p w14:paraId="27BF5239" w14:textId="77777777" w:rsidR="002D1D31" w:rsidRPr="002D1D31" w:rsidRDefault="002D1D31" w:rsidP="002D1D31">
      <w:pPr>
        <w:spacing w:before="160" w:after="100"/>
        <w:rPr>
          <w:b/>
          <w:sz w:val="26"/>
          <w:lang w:val="en-IN"/>
        </w:rPr>
      </w:pPr>
      <w:r w:rsidRPr="002D1D31">
        <w:rPr>
          <w:b/>
          <w:sz w:val="26"/>
          <w:lang w:val="en-IN"/>
        </w:rPr>
        <w:t>1. Problem Statement</w:t>
      </w:r>
    </w:p>
    <w:p w14:paraId="71C2252D" w14:textId="77777777" w:rsidR="002D1D31" w:rsidRPr="002D1D31" w:rsidRDefault="002D1D31" w:rsidP="002D1D31">
      <w:pPr>
        <w:spacing w:before="160" w:after="100"/>
        <w:rPr>
          <w:bCs/>
          <w:sz w:val="26"/>
          <w:lang w:val="en-IN"/>
        </w:rPr>
      </w:pPr>
      <w:r w:rsidRPr="002D1D31">
        <w:rPr>
          <w:bCs/>
          <w:sz w:val="26"/>
          <w:lang w:val="en-IN"/>
        </w:rPr>
        <w:t>The project is about making a Python program, for a food ordering system. The program keeps details of customers, restaurants, food items and orders in one place. It reduces the need to enter and check these details manually. The user can add records search for information create orders change order status compare orders and prepare a report.</w:t>
      </w:r>
    </w:p>
    <w:p w14:paraId="401932B3" w14:textId="77777777" w:rsidR="002D1D31" w:rsidRPr="002D1D31" w:rsidRDefault="002D1D31" w:rsidP="002D1D31">
      <w:pPr>
        <w:spacing w:before="160" w:after="100"/>
        <w:rPr>
          <w:b/>
          <w:sz w:val="26"/>
          <w:lang w:val="en-IN"/>
        </w:rPr>
      </w:pPr>
      <w:r w:rsidRPr="002D1D31">
        <w:rPr>
          <w:b/>
          <w:sz w:val="26"/>
          <w:lang w:val="en-IN"/>
        </w:rPr>
        <w:t>2. Objective</w:t>
      </w:r>
    </w:p>
    <w:p w14:paraId="21BAC08A" w14:textId="77777777" w:rsidR="002D1D31" w:rsidRPr="002D1D31" w:rsidRDefault="002D1D31" w:rsidP="002D1D31">
      <w:pPr>
        <w:spacing w:before="160" w:after="100"/>
        <w:rPr>
          <w:bCs/>
          <w:sz w:val="26"/>
          <w:lang w:val="en-IN"/>
        </w:rPr>
      </w:pPr>
      <w:r w:rsidRPr="002D1D31">
        <w:rPr>
          <w:bCs/>
          <w:sz w:val="26"/>
          <w:lang w:val="en-IN"/>
        </w:rPr>
        <w:t>The main objective is to build a menu-driven Python program that can handle the steps of a food order. It should keep customer, restaurant and food details create orders calculate the amount to be paid apply discounts and delivery charges and show information from the stored orders.</w:t>
      </w:r>
    </w:p>
    <w:p w14:paraId="14793ADD" w14:textId="77777777" w:rsidR="002D1D31" w:rsidRPr="002D1D31" w:rsidRDefault="002D1D31" w:rsidP="002D1D31">
      <w:pPr>
        <w:spacing w:before="160" w:after="100"/>
        <w:rPr>
          <w:b/>
          <w:sz w:val="26"/>
          <w:lang w:val="en-IN"/>
        </w:rPr>
      </w:pPr>
      <w:r w:rsidRPr="002D1D31">
        <w:rPr>
          <w:b/>
          <w:sz w:val="26"/>
          <w:lang w:val="en-IN"/>
        </w:rPr>
        <w:t>3. Requirements and Environment Used</w:t>
      </w:r>
    </w:p>
    <w:p w14:paraId="09D3E3C4" w14:textId="77777777" w:rsidR="002D1D31" w:rsidRPr="002D1D31" w:rsidRDefault="002D1D31" w:rsidP="002D1D31">
      <w:pPr>
        <w:spacing w:before="160" w:after="100"/>
        <w:rPr>
          <w:bCs/>
          <w:sz w:val="26"/>
          <w:lang w:val="en-IN"/>
        </w:rPr>
      </w:pPr>
      <w:r w:rsidRPr="002D1D31">
        <w:rPr>
          <w:bCs/>
          <w:sz w:val="26"/>
          <w:lang w:val="en-IN"/>
        </w:rPr>
        <w:t>The project was developed using Python and tested through the console. The program is divided into Python files so that each part is easier to manage. Dictionaries are used for customer, restaurant and food details. A list is used for orders a tuple is used for an address. A set is used for cuisine categories. CSV files are used to keep the data after the programs closed.</w:t>
      </w:r>
    </w:p>
    <w:p w14:paraId="20D58184" w14:textId="77777777" w:rsidR="002D1D31" w:rsidRPr="002D1D31" w:rsidRDefault="002D1D31" w:rsidP="002D1D31">
      <w:pPr>
        <w:spacing w:before="160" w:after="100"/>
        <w:rPr>
          <w:b/>
          <w:sz w:val="26"/>
          <w:lang w:val="en-IN"/>
        </w:rPr>
      </w:pPr>
      <w:r w:rsidRPr="002D1D31">
        <w:rPr>
          <w:b/>
          <w:sz w:val="26"/>
          <w:lang w:val="en-IN"/>
        </w:rPr>
        <w:t>4. Design / Proposed Solution</w:t>
      </w:r>
    </w:p>
    <w:p w14:paraId="39D657FB" w14:textId="77777777" w:rsidR="002D1D31" w:rsidRPr="002D1D31" w:rsidRDefault="002D1D31" w:rsidP="002D1D31">
      <w:pPr>
        <w:spacing w:before="160" w:after="100"/>
        <w:rPr>
          <w:bCs/>
          <w:sz w:val="26"/>
          <w:lang w:val="en-IN"/>
        </w:rPr>
      </w:pPr>
      <w:r w:rsidRPr="002D1D31">
        <w:rPr>
          <w:bCs/>
          <w:sz w:val="26"/>
          <w:lang w:val="en-IN"/>
        </w:rPr>
        <w:t>The program is divided into parts. The main file displays the menu. Calls the required module. Customer, restaurant and food details are handled separately. The order module creates orders. Calculates the amount. The analysis module checks customer order value. Compares two orders. The report module shows order information. The file handling module. Loads the data.</w:t>
      </w:r>
    </w:p>
    <w:p w14:paraId="6630A3C5" w14:textId="77777777" w:rsidR="00AF2305" w:rsidRPr="009D235B" w:rsidRDefault="00000000">
      <w:pPr>
        <w:spacing w:before="160" w:after="100"/>
        <w:rPr>
          <w:sz w:val="22"/>
        </w:rPr>
      </w:pPr>
      <w:r>
        <w:rPr>
          <w:b/>
          <w:sz w:val="26"/>
        </w:rPr>
        <w:t>5. Algorithm / Pseudocode / Flowchart</w:t>
      </w:r>
    </w:p>
    <w:p w14:paraId="73079FB2" w14:textId="77777777" w:rsidR="00473ABF" w:rsidRDefault="00000000">
      <w:pPr>
        <w:spacing w:after="100"/>
      </w:pPr>
      <w:r>
        <w:rPr>
          <w:b/>
          <w:sz w:val="24"/>
        </w:rPr>
        <w:t>5.1 Pseudocode</w:t>
      </w:r>
    </w:p>
    <w:p w14:paraId="0686556C" w14:textId="77777777" w:rsidR="00AF2305" w:rsidRDefault="00000000">
      <w:pPr>
        <w:ind w:left="72"/>
      </w:pPr>
      <w:r>
        <w:rPr>
          <w:rFonts w:ascii="Courier New" w:eastAsia="Courier New" w:hAnsi="Courier New"/>
          <w:sz w:val="16"/>
        </w:rPr>
        <w:t>PROJECT: ONLINE FOOD ORDER MANAGEMENT AND ANALYSIS SYSTEM</w:t>
      </w:r>
    </w:p>
    <w:p w14:paraId="6A87B71F" w14:textId="77777777" w:rsidR="00AF2305" w:rsidRDefault="00000000">
      <w:pPr>
        <w:ind w:left="72"/>
      </w:pPr>
      <w:r>
        <w:rPr>
          <w:rFonts w:ascii="Courier New" w:eastAsia="Courier New" w:hAnsi="Courier New"/>
          <w:sz w:val="16"/>
        </w:rPr>
        <w:t>LANGUAGE: Python</w:t>
      </w:r>
    </w:p>
    <w:p w14:paraId="73890483" w14:textId="77777777" w:rsidR="00AF2305" w:rsidRDefault="00000000">
      <w:pPr>
        <w:ind w:left="72"/>
      </w:pPr>
      <w:r>
        <w:rPr>
          <w:rFonts w:ascii="Courier New" w:eastAsia="Courier New" w:hAnsi="Courier New"/>
          <w:sz w:val="16"/>
        </w:rPr>
        <w:t>TYPE: Menu-driven modular console application</w:t>
      </w:r>
    </w:p>
    <w:p w14:paraId="6A7F1723" w14:textId="77777777" w:rsidR="00AF2305" w:rsidRDefault="00000000">
      <w:pPr>
        <w:ind w:left="72"/>
      </w:pPr>
      <w:r>
        <w:rPr>
          <w:rFonts w:ascii="Courier New" w:eastAsia="Courier New" w:hAnsi="Courier New"/>
          <w:sz w:val="16"/>
        </w:rPr>
        <w:t>DATA STRUCTURES: Dictionary, List, Tuple and Set</w:t>
      </w:r>
    </w:p>
    <w:p w14:paraId="28A79C2B" w14:textId="77777777" w:rsidR="00AF2305" w:rsidRDefault="00000000">
      <w:pPr>
        <w:ind w:left="72"/>
      </w:pPr>
      <w:r>
        <w:rPr>
          <w:rFonts w:ascii="Courier New" w:eastAsia="Courier New" w:hAnsi="Courier New"/>
          <w:sz w:val="16"/>
        </w:rPr>
        <w:t>STORAGE: CSV files</w:t>
      </w:r>
    </w:p>
    <w:p w14:paraId="411EDA2A" w14:textId="77777777" w:rsidR="00AF2305" w:rsidRDefault="00000000">
      <w:pPr>
        <w:ind w:left="72"/>
      </w:pPr>
      <w:r>
        <w:rPr>
          <w:rFonts w:ascii="Courier New" w:eastAsia="Courier New" w:hAnsi="Courier New"/>
          <w:sz w:val="16"/>
        </w:rPr>
        <w:t xml:space="preserve"> </w:t>
      </w:r>
    </w:p>
    <w:p w14:paraId="57A44E1B" w14:textId="77777777" w:rsidR="00AF2305" w:rsidRDefault="00000000">
      <w:pPr>
        <w:ind w:left="72"/>
      </w:pPr>
      <w:r>
        <w:rPr>
          <w:rFonts w:ascii="Courier New" w:eastAsia="Courier New" w:hAnsi="Courier New"/>
          <w:sz w:val="16"/>
        </w:rPr>
        <w:t>MODULE 1 – MAIN PROGRAM (main.py)</w:t>
      </w:r>
    </w:p>
    <w:p w14:paraId="55553B46" w14:textId="77777777" w:rsidR="00AF2305" w:rsidRDefault="00000000">
      <w:pPr>
        <w:ind w:left="72"/>
      </w:pPr>
      <w:r>
        <w:rPr>
          <w:rFonts w:ascii="Courier New" w:eastAsia="Courier New" w:hAnsi="Courier New"/>
          <w:sz w:val="16"/>
        </w:rPr>
        <w:t>START</w:t>
      </w:r>
    </w:p>
    <w:p w14:paraId="41CFC1A0" w14:textId="77777777" w:rsidR="00AF2305" w:rsidRDefault="00000000">
      <w:pPr>
        <w:ind w:left="72"/>
      </w:pPr>
      <w:r>
        <w:rPr>
          <w:rFonts w:ascii="Courier New" w:eastAsia="Courier New" w:hAnsi="Courier New"/>
          <w:sz w:val="16"/>
        </w:rPr>
        <w:t>Import customer, restaurant, food, order, analysis, report and file_handler modules.</w:t>
      </w:r>
    </w:p>
    <w:p w14:paraId="5A43DEC1" w14:textId="77777777" w:rsidR="00AF2305" w:rsidRDefault="00000000">
      <w:pPr>
        <w:ind w:left="72"/>
      </w:pPr>
      <w:r>
        <w:rPr>
          <w:rFonts w:ascii="Courier New" w:eastAsia="Courier New" w:hAnsi="Courier New"/>
          <w:sz w:val="16"/>
        </w:rPr>
        <w:t>Create customers as an empty dictionary.</w:t>
      </w:r>
    </w:p>
    <w:p w14:paraId="78C584D3" w14:textId="77777777" w:rsidR="00AF2305" w:rsidRDefault="00000000">
      <w:pPr>
        <w:ind w:left="72"/>
      </w:pPr>
      <w:r>
        <w:rPr>
          <w:rFonts w:ascii="Courier New" w:eastAsia="Courier New" w:hAnsi="Courier New"/>
          <w:sz w:val="16"/>
        </w:rPr>
        <w:t>Create restaurants as an empty dictionary.</w:t>
      </w:r>
    </w:p>
    <w:p w14:paraId="4C859660" w14:textId="77777777" w:rsidR="00AF2305" w:rsidRDefault="00000000">
      <w:pPr>
        <w:ind w:left="72"/>
      </w:pPr>
      <w:r>
        <w:rPr>
          <w:rFonts w:ascii="Courier New" w:eastAsia="Courier New" w:hAnsi="Courier New"/>
          <w:sz w:val="16"/>
        </w:rPr>
        <w:t>Create food_items as an empty dictionary.</w:t>
      </w:r>
    </w:p>
    <w:p w14:paraId="3BE6C74D" w14:textId="77777777" w:rsidR="00AF2305" w:rsidRDefault="00000000">
      <w:pPr>
        <w:ind w:left="72"/>
      </w:pPr>
      <w:r>
        <w:rPr>
          <w:rFonts w:ascii="Courier New" w:eastAsia="Courier New" w:hAnsi="Courier New"/>
          <w:sz w:val="16"/>
        </w:rPr>
        <w:t>Create orders as an empty list.</w:t>
      </w:r>
    </w:p>
    <w:p w14:paraId="1F78BA6E" w14:textId="77777777" w:rsidR="00AF2305" w:rsidRDefault="00000000">
      <w:pPr>
        <w:ind w:left="72"/>
      </w:pPr>
      <w:r>
        <w:rPr>
          <w:rFonts w:ascii="Courier New" w:eastAsia="Courier New" w:hAnsi="Courier New"/>
          <w:sz w:val="16"/>
        </w:rPr>
        <w:t>Create cuisines as an empty set.</w:t>
      </w:r>
    </w:p>
    <w:p w14:paraId="7594BF30" w14:textId="77777777" w:rsidR="00AF2305" w:rsidRDefault="00000000">
      <w:pPr>
        <w:ind w:left="72"/>
      </w:pPr>
      <w:r>
        <w:rPr>
          <w:rFonts w:ascii="Courier New" w:eastAsia="Courier New" w:hAnsi="Courier New"/>
          <w:sz w:val="16"/>
        </w:rPr>
        <w:t>Call file_handler.load_data(customers, restaurants, food_items, orders, cuisines).</w:t>
      </w:r>
    </w:p>
    <w:p w14:paraId="66777B3D" w14:textId="77777777" w:rsidR="00AF2305" w:rsidRDefault="00000000">
      <w:pPr>
        <w:ind w:left="72"/>
      </w:pPr>
      <w:r>
        <w:rPr>
          <w:rFonts w:ascii="Courier New" w:eastAsia="Courier New" w:hAnsi="Courier New"/>
          <w:sz w:val="16"/>
        </w:rPr>
        <w:t xml:space="preserve"> </w:t>
      </w:r>
    </w:p>
    <w:p w14:paraId="10BFB518" w14:textId="77777777" w:rsidR="00AF2305" w:rsidRDefault="00000000">
      <w:pPr>
        <w:ind w:left="72"/>
      </w:pPr>
      <w:r>
        <w:rPr>
          <w:rFonts w:ascii="Courier New" w:eastAsia="Courier New" w:hAnsi="Courier New"/>
          <w:sz w:val="16"/>
        </w:rPr>
        <w:t>REPEAT UNTIL the user selects Exit:</w:t>
      </w:r>
    </w:p>
    <w:p w14:paraId="25931CB5" w14:textId="77777777" w:rsidR="00AF2305" w:rsidRDefault="00000000">
      <w:pPr>
        <w:ind w:left="72"/>
      </w:pPr>
      <w:r>
        <w:rPr>
          <w:rFonts w:ascii="Courier New" w:eastAsia="Courier New" w:hAnsi="Courier New"/>
          <w:sz w:val="16"/>
        </w:rPr>
        <w:t xml:space="preserve">    Display the ONLINE FOOD ORDER MANAGEMENT menu.</w:t>
      </w:r>
    </w:p>
    <w:p w14:paraId="17C10E11" w14:textId="77777777" w:rsidR="00AF2305" w:rsidRDefault="00000000">
      <w:pPr>
        <w:ind w:left="72"/>
      </w:pPr>
      <w:r>
        <w:rPr>
          <w:rFonts w:ascii="Courier New" w:eastAsia="Courier New" w:hAnsi="Courier New"/>
          <w:sz w:val="16"/>
        </w:rPr>
        <w:t xml:space="preserve">    Display options 1 to 15.</w:t>
      </w:r>
    </w:p>
    <w:p w14:paraId="6445727F" w14:textId="77777777" w:rsidR="00AF2305" w:rsidRDefault="00000000">
      <w:pPr>
        <w:ind w:left="72"/>
      </w:pPr>
      <w:r>
        <w:rPr>
          <w:rFonts w:ascii="Courier New" w:eastAsia="Courier New" w:hAnsi="Courier New"/>
          <w:sz w:val="16"/>
        </w:rPr>
        <w:t xml:space="preserve">    Read choice and remove leading/trailing spaces.</w:t>
      </w:r>
    </w:p>
    <w:p w14:paraId="5746678C" w14:textId="77777777" w:rsidR="00AF2305" w:rsidRDefault="00000000">
      <w:pPr>
        <w:ind w:left="72"/>
      </w:pPr>
      <w:r>
        <w:rPr>
          <w:rFonts w:ascii="Courier New" w:eastAsia="Courier New" w:hAnsi="Courier New"/>
          <w:sz w:val="16"/>
        </w:rPr>
        <w:t xml:space="preserve">    TRY:</w:t>
      </w:r>
    </w:p>
    <w:p w14:paraId="42FF57E6" w14:textId="77777777" w:rsidR="00AF2305" w:rsidRDefault="00000000">
      <w:pPr>
        <w:ind w:left="72"/>
      </w:pPr>
      <w:r>
        <w:rPr>
          <w:rFonts w:ascii="Courier New" w:eastAsia="Courier New" w:hAnsi="Courier New"/>
          <w:sz w:val="16"/>
        </w:rPr>
        <w:t xml:space="preserve">        IF choice = 1:</w:t>
      </w:r>
    </w:p>
    <w:p w14:paraId="58DBFDED" w14:textId="77777777" w:rsidR="00AF2305" w:rsidRDefault="00000000">
      <w:pPr>
        <w:ind w:left="72"/>
      </w:pPr>
      <w:r>
        <w:rPr>
          <w:rFonts w:ascii="Courier New" w:eastAsia="Courier New" w:hAnsi="Courier New"/>
          <w:sz w:val="16"/>
        </w:rPr>
        <w:t xml:space="preserve">            Call customer.add_customer(customers).</w:t>
      </w:r>
    </w:p>
    <w:p w14:paraId="0AA9521B" w14:textId="77777777" w:rsidR="00AF2305" w:rsidRDefault="00000000">
      <w:pPr>
        <w:ind w:left="72"/>
      </w:pPr>
      <w:r>
        <w:rPr>
          <w:rFonts w:ascii="Courier New" w:eastAsia="Courier New" w:hAnsi="Courier New"/>
          <w:sz w:val="16"/>
        </w:rPr>
        <w:t xml:space="preserve">        ELSE IF choice = 2:</w:t>
      </w:r>
    </w:p>
    <w:p w14:paraId="1CBF8398" w14:textId="77777777" w:rsidR="00AF2305" w:rsidRDefault="00000000">
      <w:pPr>
        <w:ind w:left="72"/>
      </w:pPr>
      <w:r>
        <w:rPr>
          <w:rFonts w:ascii="Courier New" w:eastAsia="Courier New" w:hAnsi="Courier New"/>
          <w:sz w:val="16"/>
        </w:rPr>
        <w:t xml:space="preserve">            Call customer.search_customer(customers).</w:t>
      </w:r>
    </w:p>
    <w:p w14:paraId="7A281104" w14:textId="77777777" w:rsidR="00AF2305" w:rsidRDefault="00000000">
      <w:pPr>
        <w:ind w:left="72"/>
      </w:pPr>
      <w:r>
        <w:rPr>
          <w:rFonts w:ascii="Courier New" w:eastAsia="Courier New" w:hAnsi="Courier New"/>
          <w:sz w:val="16"/>
        </w:rPr>
        <w:t xml:space="preserve">        ELSE IF choice = 3:</w:t>
      </w:r>
    </w:p>
    <w:p w14:paraId="6E21CC7F" w14:textId="77777777" w:rsidR="00AF2305" w:rsidRDefault="00000000">
      <w:pPr>
        <w:ind w:left="72"/>
      </w:pPr>
      <w:r>
        <w:rPr>
          <w:rFonts w:ascii="Courier New" w:eastAsia="Courier New" w:hAnsi="Courier New"/>
          <w:sz w:val="16"/>
        </w:rPr>
        <w:t xml:space="preserve">            Call restaurant.add_restaurant(restaurants).</w:t>
      </w:r>
    </w:p>
    <w:p w14:paraId="21AF22B1" w14:textId="77777777" w:rsidR="00AF2305" w:rsidRDefault="00000000">
      <w:pPr>
        <w:ind w:left="72"/>
      </w:pPr>
      <w:r>
        <w:rPr>
          <w:rFonts w:ascii="Courier New" w:eastAsia="Courier New" w:hAnsi="Courier New"/>
          <w:sz w:val="16"/>
        </w:rPr>
        <w:t xml:space="preserve">        ELSE IF choice = 4:</w:t>
      </w:r>
    </w:p>
    <w:p w14:paraId="56D2B232" w14:textId="77777777" w:rsidR="00AF2305" w:rsidRDefault="00000000">
      <w:pPr>
        <w:ind w:left="72"/>
      </w:pPr>
      <w:r>
        <w:rPr>
          <w:rFonts w:ascii="Courier New" w:eastAsia="Courier New" w:hAnsi="Courier New"/>
          <w:sz w:val="16"/>
        </w:rPr>
        <w:lastRenderedPageBreak/>
        <w:t xml:space="preserve">            Call restaurant.search_restaurant(restaurants).</w:t>
      </w:r>
    </w:p>
    <w:p w14:paraId="6C0B1675" w14:textId="77777777" w:rsidR="00AF2305" w:rsidRDefault="00000000">
      <w:pPr>
        <w:ind w:left="72"/>
      </w:pPr>
      <w:r>
        <w:rPr>
          <w:rFonts w:ascii="Courier New" w:eastAsia="Courier New" w:hAnsi="Courier New"/>
          <w:sz w:val="16"/>
        </w:rPr>
        <w:t xml:space="preserve">        ELSE IF choice = 5:</w:t>
      </w:r>
    </w:p>
    <w:p w14:paraId="00696EBC" w14:textId="77777777" w:rsidR="00AF2305" w:rsidRDefault="00000000">
      <w:pPr>
        <w:ind w:left="72"/>
      </w:pPr>
      <w:r>
        <w:rPr>
          <w:rFonts w:ascii="Courier New" w:eastAsia="Courier New" w:hAnsi="Courier New"/>
          <w:sz w:val="16"/>
        </w:rPr>
        <w:t xml:space="preserve">            Call restaurant.display_restaurants(restaurants).</w:t>
      </w:r>
    </w:p>
    <w:p w14:paraId="67C9C8E2" w14:textId="77777777" w:rsidR="00AF2305" w:rsidRDefault="00000000">
      <w:pPr>
        <w:ind w:left="72"/>
      </w:pPr>
      <w:r>
        <w:rPr>
          <w:rFonts w:ascii="Courier New" w:eastAsia="Courier New" w:hAnsi="Courier New"/>
          <w:sz w:val="16"/>
        </w:rPr>
        <w:t xml:space="preserve">        ELSE IF choice = 6:</w:t>
      </w:r>
    </w:p>
    <w:p w14:paraId="432C74D9" w14:textId="77777777" w:rsidR="00AF2305" w:rsidRDefault="00000000">
      <w:pPr>
        <w:ind w:left="72"/>
      </w:pPr>
      <w:r>
        <w:rPr>
          <w:rFonts w:ascii="Courier New" w:eastAsia="Courier New" w:hAnsi="Courier New"/>
          <w:sz w:val="16"/>
        </w:rPr>
        <w:t xml:space="preserve">            Call food.add_food(food_items, cuisines, restaurants).</w:t>
      </w:r>
    </w:p>
    <w:p w14:paraId="1B8B7C88" w14:textId="77777777" w:rsidR="00AF2305" w:rsidRDefault="00000000">
      <w:pPr>
        <w:ind w:left="72"/>
      </w:pPr>
      <w:r>
        <w:rPr>
          <w:rFonts w:ascii="Courier New" w:eastAsia="Courier New" w:hAnsi="Courier New"/>
          <w:sz w:val="16"/>
        </w:rPr>
        <w:t xml:space="preserve">        ELSE IF choice = 7:</w:t>
      </w:r>
    </w:p>
    <w:p w14:paraId="51351CC3" w14:textId="77777777" w:rsidR="00AF2305" w:rsidRDefault="00000000">
      <w:pPr>
        <w:ind w:left="72"/>
      </w:pPr>
      <w:r>
        <w:rPr>
          <w:rFonts w:ascii="Courier New" w:eastAsia="Courier New" w:hAnsi="Courier New"/>
          <w:sz w:val="16"/>
        </w:rPr>
        <w:t xml:space="preserve">            Call food.display_food(food_items, restaurants).</w:t>
      </w:r>
    </w:p>
    <w:p w14:paraId="7D9D36E2" w14:textId="77777777" w:rsidR="00AF2305" w:rsidRDefault="00000000">
      <w:pPr>
        <w:ind w:left="72"/>
      </w:pPr>
      <w:r>
        <w:rPr>
          <w:rFonts w:ascii="Courier New" w:eastAsia="Courier New" w:hAnsi="Courier New"/>
          <w:sz w:val="16"/>
        </w:rPr>
        <w:t xml:space="preserve">        ELSE IF choice = 8:</w:t>
      </w:r>
    </w:p>
    <w:p w14:paraId="134F7856" w14:textId="77777777" w:rsidR="00AF2305" w:rsidRDefault="00000000">
      <w:pPr>
        <w:ind w:left="72"/>
      </w:pPr>
      <w:r>
        <w:rPr>
          <w:rFonts w:ascii="Courier New" w:eastAsia="Courier New" w:hAnsi="Courier New"/>
          <w:sz w:val="16"/>
        </w:rPr>
        <w:t xml:space="preserve">            Call order.create_order(customers, restaurants, food_items, orders).</w:t>
      </w:r>
    </w:p>
    <w:p w14:paraId="6AC83502" w14:textId="77777777" w:rsidR="00AF2305" w:rsidRDefault="00000000">
      <w:pPr>
        <w:ind w:left="72"/>
      </w:pPr>
      <w:r>
        <w:rPr>
          <w:rFonts w:ascii="Courier New" w:eastAsia="Courier New" w:hAnsi="Courier New"/>
          <w:sz w:val="16"/>
        </w:rPr>
        <w:t xml:space="preserve">        ELSE IF choice = 9:</w:t>
      </w:r>
    </w:p>
    <w:p w14:paraId="1DA68FA8" w14:textId="77777777" w:rsidR="00AF2305" w:rsidRDefault="00000000">
      <w:pPr>
        <w:ind w:left="72"/>
      </w:pPr>
      <w:r>
        <w:rPr>
          <w:rFonts w:ascii="Courier New" w:eastAsia="Courier New" w:hAnsi="Courier New"/>
          <w:sz w:val="16"/>
        </w:rPr>
        <w:t xml:space="preserve">            Call order.change_status(orders).</w:t>
      </w:r>
    </w:p>
    <w:p w14:paraId="19E1D250" w14:textId="77777777" w:rsidR="00AF2305" w:rsidRDefault="00000000">
      <w:pPr>
        <w:ind w:left="72"/>
      </w:pPr>
      <w:r>
        <w:rPr>
          <w:rFonts w:ascii="Courier New" w:eastAsia="Courier New" w:hAnsi="Courier New"/>
          <w:sz w:val="16"/>
        </w:rPr>
        <w:t xml:space="preserve">        ELSE IF choice = 10:</w:t>
      </w:r>
    </w:p>
    <w:p w14:paraId="074DF5F9" w14:textId="77777777" w:rsidR="00AF2305" w:rsidRDefault="00000000">
      <w:pPr>
        <w:ind w:left="72"/>
      </w:pPr>
      <w:r>
        <w:rPr>
          <w:rFonts w:ascii="Courier New" w:eastAsia="Courier New" w:hAnsi="Courier New"/>
          <w:sz w:val="16"/>
        </w:rPr>
        <w:t xml:space="preserve">            Call order.display_orders(customers, restaurants, food_items, orders).</w:t>
      </w:r>
    </w:p>
    <w:p w14:paraId="54E1F9B1" w14:textId="77777777" w:rsidR="00AF2305" w:rsidRDefault="00000000">
      <w:pPr>
        <w:ind w:left="72"/>
      </w:pPr>
      <w:r>
        <w:rPr>
          <w:rFonts w:ascii="Courier New" w:eastAsia="Courier New" w:hAnsi="Courier New"/>
          <w:sz w:val="16"/>
        </w:rPr>
        <w:t xml:space="preserve">        ELSE IF choice = 11:</w:t>
      </w:r>
    </w:p>
    <w:p w14:paraId="7C34E9E4" w14:textId="77777777" w:rsidR="00AF2305" w:rsidRDefault="00000000">
      <w:pPr>
        <w:ind w:left="72"/>
      </w:pPr>
      <w:r>
        <w:rPr>
          <w:rFonts w:ascii="Courier New" w:eastAsia="Courier New" w:hAnsi="Courier New"/>
          <w:sz w:val="16"/>
        </w:rPr>
        <w:t xml:space="preserve">            Call analysis.show_customer_value(customers, orders).</w:t>
      </w:r>
    </w:p>
    <w:p w14:paraId="14FDD3EE" w14:textId="77777777" w:rsidR="00AF2305" w:rsidRDefault="00000000">
      <w:pPr>
        <w:ind w:left="72"/>
      </w:pPr>
      <w:r>
        <w:rPr>
          <w:rFonts w:ascii="Courier New" w:eastAsia="Courier New" w:hAnsi="Courier New"/>
          <w:sz w:val="16"/>
        </w:rPr>
        <w:t xml:space="preserve">        ELSE IF choice = 12:</w:t>
      </w:r>
    </w:p>
    <w:p w14:paraId="68B80DED" w14:textId="77777777" w:rsidR="00AF2305" w:rsidRDefault="00000000">
      <w:pPr>
        <w:ind w:left="72"/>
      </w:pPr>
      <w:r>
        <w:rPr>
          <w:rFonts w:ascii="Courier New" w:eastAsia="Courier New" w:hAnsi="Courier New"/>
          <w:sz w:val="16"/>
        </w:rPr>
        <w:t xml:space="preserve">            Call analysis.compare_orders(orders).</w:t>
      </w:r>
    </w:p>
    <w:p w14:paraId="77FB2D56" w14:textId="77777777" w:rsidR="00AF2305" w:rsidRDefault="00000000">
      <w:pPr>
        <w:ind w:left="72"/>
      </w:pPr>
      <w:r>
        <w:rPr>
          <w:rFonts w:ascii="Courier New" w:eastAsia="Courier New" w:hAnsi="Courier New"/>
          <w:sz w:val="16"/>
        </w:rPr>
        <w:t xml:space="preserve">        ELSE IF choice = 13:</w:t>
      </w:r>
    </w:p>
    <w:p w14:paraId="7A074030" w14:textId="77777777" w:rsidR="00AF2305" w:rsidRDefault="00000000">
      <w:pPr>
        <w:ind w:left="72"/>
      </w:pPr>
      <w:r>
        <w:rPr>
          <w:rFonts w:ascii="Courier New" w:eastAsia="Courier New" w:hAnsi="Courier New"/>
          <w:sz w:val="16"/>
        </w:rPr>
        <w:t xml:space="preserve">            Call report.generate_report(customers, restaurants, food_items, orders, cuisines).</w:t>
      </w:r>
    </w:p>
    <w:p w14:paraId="03366CB3" w14:textId="77777777" w:rsidR="00AF2305" w:rsidRDefault="00000000">
      <w:pPr>
        <w:ind w:left="72"/>
      </w:pPr>
      <w:r>
        <w:rPr>
          <w:rFonts w:ascii="Courier New" w:eastAsia="Courier New" w:hAnsi="Courier New"/>
          <w:sz w:val="16"/>
        </w:rPr>
        <w:t xml:space="preserve">        ELSE IF choice = 14:</w:t>
      </w:r>
    </w:p>
    <w:p w14:paraId="59F4BADC" w14:textId="77777777" w:rsidR="00AF2305" w:rsidRDefault="00000000">
      <w:pPr>
        <w:ind w:left="72"/>
      </w:pPr>
      <w:r>
        <w:rPr>
          <w:rFonts w:ascii="Courier New" w:eastAsia="Courier New" w:hAnsi="Courier New"/>
          <w:sz w:val="16"/>
        </w:rPr>
        <w:t xml:space="preserve">            Call file_handler.save_data(customers, restaurants, food_items, orders).</w:t>
      </w:r>
    </w:p>
    <w:p w14:paraId="1CB16DBB" w14:textId="77777777" w:rsidR="00AF2305" w:rsidRDefault="00000000">
      <w:pPr>
        <w:ind w:left="72"/>
      </w:pPr>
      <w:r>
        <w:rPr>
          <w:rFonts w:ascii="Courier New" w:eastAsia="Courier New" w:hAnsi="Courier New"/>
          <w:sz w:val="16"/>
        </w:rPr>
        <w:t xml:space="preserve">        ELSE IF choice = 15:</w:t>
      </w:r>
    </w:p>
    <w:p w14:paraId="5DCB6750" w14:textId="77777777" w:rsidR="00AF2305" w:rsidRDefault="00000000">
      <w:pPr>
        <w:ind w:left="72"/>
      </w:pPr>
      <w:r>
        <w:rPr>
          <w:rFonts w:ascii="Courier New" w:eastAsia="Courier New" w:hAnsi="Courier New"/>
          <w:sz w:val="16"/>
        </w:rPr>
        <w:t xml:space="preserve">            Call file_handler.save_data(customers, restaurants, food_items, orders).</w:t>
      </w:r>
    </w:p>
    <w:p w14:paraId="5F4753BC" w14:textId="77777777" w:rsidR="00AF2305" w:rsidRDefault="00000000">
      <w:pPr>
        <w:ind w:left="72"/>
      </w:pPr>
      <w:r>
        <w:rPr>
          <w:rFonts w:ascii="Courier New" w:eastAsia="Courier New" w:hAnsi="Courier New"/>
          <w:sz w:val="16"/>
        </w:rPr>
        <w:t xml:space="preserve">            Display program closed message.</w:t>
      </w:r>
    </w:p>
    <w:p w14:paraId="4E642DCF" w14:textId="77777777" w:rsidR="00AF2305" w:rsidRDefault="00000000">
      <w:pPr>
        <w:ind w:left="72"/>
      </w:pPr>
      <w:r>
        <w:rPr>
          <w:rFonts w:ascii="Courier New" w:eastAsia="Courier New" w:hAnsi="Courier New"/>
          <w:sz w:val="16"/>
        </w:rPr>
        <w:t xml:space="preserve">            BREAK the loop.</w:t>
      </w:r>
    </w:p>
    <w:p w14:paraId="743E4838" w14:textId="77777777" w:rsidR="00AF2305" w:rsidRDefault="00000000">
      <w:pPr>
        <w:ind w:left="72"/>
      </w:pPr>
      <w:r>
        <w:rPr>
          <w:rFonts w:ascii="Courier New" w:eastAsia="Courier New" w:hAnsi="Courier New"/>
          <w:sz w:val="16"/>
        </w:rPr>
        <w:t xml:space="preserve">        ELSE:</w:t>
      </w:r>
    </w:p>
    <w:p w14:paraId="14658D60" w14:textId="77777777" w:rsidR="00AF2305" w:rsidRDefault="00000000">
      <w:pPr>
        <w:ind w:left="72"/>
      </w:pPr>
      <w:r>
        <w:rPr>
          <w:rFonts w:ascii="Courier New" w:eastAsia="Courier New" w:hAnsi="Courier New"/>
          <w:sz w:val="16"/>
        </w:rPr>
        <w:t xml:space="preserve">            Display invalid-option message.</w:t>
      </w:r>
    </w:p>
    <w:p w14:paraId="16ED4743" w14:textId="77777777" w:rsidR="00AF2305" w:rsidRDefault="00000000">
      <w:pPr>
        <w:ind w:left="72"/>
      </w:pPr>
      <w:r>
        <w:rPr>
          <w:rFonts w:ascii="Courier New" w:eastAsia="Courier New" w:hAnsi="Courier New"/>
          <w:sz w:val="16"/>
        </w:rPr>
        <w:t xml:space="preserve">    CATCH OrderError:</w:t>
      </w:r>
    </w:p>
    <w:p w14:paraId="27D38F56" w14:textId="77777777" w:rsidR="00AF2305" w:rsidRDefault="00000000">
      <w:pPr>
        <w:ind w:left="72"/>
      </w:pPr>
      <w:r>
        <w:rPr>
          <w:rFonts w:ascii="Courier New" w:eastAsia="Courier New" w:hAnsi="Courier New"/>
          <w:sz w:val="16"/>
        </w:rPr>
        <w:t xml:space="preserve">        Display the order error message.</w:t>
      </w:r>
    </w:p>
    <w:p w14:paraId="7A2EA058" w14:textId="77777777" w:rsidR="00AF2305" w:rsidRDefault="00000000">
      <w:pPr>
        <w:ind w:left="72"/>
      </w:pPr>
      <w:r>
        <w:rPr>
          <w:rFonts w:ascii="Courier New" w:eastAsia="Courier New" w:hAnsi="Courier New"/>
          <w:sz w:val="16"/>
        </w:rPr>
        <w:t xml:space="preserve">    CATCH any other Exception:</w:t>
      </w:r>
    </w:p>
    <w:p w14:paraId="69CA4275" w14:textId="77777777" w:rsidR="00AF2305" w:rsidRDefault="00000000">
      <w:pPr>
        <w:ind w:left="72"/>
      </w:pPr>
      <w:r>
        <w:rPr>
          <w:rFonts w:ascii="Courier New" w:eastAsia="Courier New" w:hAnsi="Courier New"/>
          <w:sz w:val="16"/>
        </w:rPr>
        <w:t xml:space="preserve">        Display the unexpected error message.</w:t>
      </w:r>
    </w:p>
    <w:p w14:paraId="0F647153" w14:textId="77777777" w:rsidR="00AF2305" w:rsidRDefault="00000000">
      <w:pPr>
        <w:ind w:left="72"/>
      </w:pPr>
      <w:r>
        <w:rPr>
          <w:rFonts w:ascii="Courier New" w:eastAsia="Courier New" w:hAnsi="Courier New"/>
          <w:sz w:val="16"/>
        </w:rPr>
        <w:t>END</w:t>
      </w:r>
    </w:p>
    <w:p w14:paraId="1B5C496F" w14:textId="77777777" w:rsidR="00AF2305" w:rsidRDefault="00000000">
      <w:pPr>
        <w:ind w:left="72"/>
      </w:pPr>
      <w:r>
        <w:rPr>
          <w:rFonts w:ascii="Courier New" w:eastAsia="Courier New" w:hAnsi="Courier New"/>
          <w:sz w:val="16"/>
        </w:rPr>
        <w:t xml:space="preserve"> </w:t>
      </w:r>
    </w:p>
    <w:p w14:paraId="3E79D75B" w14:textId="77777777" w:rsidR="00AF2305" w:rsidRDefault="00000000">
      <w:pPr>
        <w:ind w:left="72"/>
      </w:pPr>
      <w:r>
        <w:rPr>
          <w:rFonts w:ascii="Courier New" w:eastAsia="Courier New" w:hAnsi="Courier New"/>
          <w:sz w:val="16"/>
        </w:rPr>
        <w:t>MODULE 2 – CUSTOMER MANAGEMENT (customer.py)</w:t>
      </w:r>
    </w:p>
    <w:p w14:paraId="63478217" w14:textId="77777777" w:rsidR="00AF2305" w:rsidRDefault="00000000">
      <w:pPr>
        <w:ind w:left="72"/>
      </w:pPr>
      <w:r>
        <w:rPr>
          <w:rFonts w:ascii="Courier New" w:eastAsia="Courier New" w:hAnsi="Courier New"/>
          <w:sz w:val="16"/>
        </w:rPr>
        <w:t>FUNCTION add_customer(customers):</w:t>
      </w:r>
    </w:p>
    <w:p w14:paraId="4956A9DC" w14:textId="77777777" w:rsidR="00AF2305" w:rsidRDefault="00000000">
      <w:pPr>
        <w:ind w:left="72"/>
      </w:pPr>
      <w:r>
        <w:rPr>
          <w:rFonts w:ascii="Courier New" w:eastAsia="Courier New" w:hAnsi="Courier New"/>
          <w:sz w:val="16"/>
        </w:rPr>
        <w:t xml:space="preserve">    Read customer ID and remove surrounding spaces.</w:t>
      </w:r>
    </w:p>
    <w:p w14:paraId="1CBF4047" w14:textId="77777777" w:rsidR="00AF2305" w:rsidRDefault="00000000">
      <w:pPr>
        <w:ind w:left="72"/>
      </w:pPr>
      <w:r>
        <w:rPr>
          <w:rFonts w:ascii="Courier New" w:eastAsia="Courier New" w:hAnsi="Courier New"/>
          <w:sz w:val="16"/>
        </w:rPr>
        <w:t xml:space="preserve">    IF customer ID already exists:</w:t>
      </w:r>
    </w:p>
    <w:p w14:paraId="7011B816" w14:textId="77777777" w:rsidR="00AF2305" w:rsidRDefault="00000000">
      <w:pPr>
        <w:ind w:left="72"/>
      </w:pPr>
      <w:r>
        <w:rPr>
          <w:rFonts w:ascii="Courier New" w:eastAsia="Courier New" w:hAnsi="Courier New"/>
          <w:sz w:val="16"/>
        </w:rPr>
        <w:t xml:space="preserve">        Display 'Customer already exists'.</w:t>
      </w:r>
    </w:p>
    <w:p w14:paraId="72D00B17" w14:textId="77777777" w:rsidR="00AF2305" w:rsidRDefault="00000000">
      <w:pPr>
        <w:ind w:left="72"/>
      </w:pPr>
      <w:r>
        <w:rPr>
          <w:rFonts w:ascii="Courier New" w:eastAsia="Courier New" w:hAnsi="Courier New"/>
          <w:sz w:val="16"/>
        </w:rPr>
        <w:t xml:space="preserve">        RETURN.</w:t>
      </w:r>
    </w:p>
    <w:p w14:paraId="32466F29" w14:textId="77777777" w:rsidR="00AF2305" w:rsidRDefault="00000000">
      <w:pPr>
        <w:ind w:left="72"/>
      </w:pPr>
      <w:r>
        <w:rPr>
          <w:rFonts w:ascii="Courier New" w:eastAsia="Courier New" w:hAnsi="Courier New"/>
          <w:sz w:val="16"/>
        </w:rPr>
        <w:t xml:space="preserve">    Read customer name, location and city.</w:t>
      </w:r>
    </w:p>
    <w:p w14:paraId="532350D5" w14:textId="77777777" w:rsidR="00AF2305" w:rsidRDefault="00000000">
      <w:pPr>
        <w:ind w:left="72"/>
      </w:pPr>
      <w:r>
        <w:rPr>
          <w:rFonts w:ascii="Courier New" w:eastAsia="Courier New" w:hAnsi="Courier New"/>
          <w:sz w:val="16"/>
        </w:rPr>
        <w:t xml:space="preserve">    Remove surrounding spaces and apply title case.</w:t>
      </w:r>
    </w:p>
    <w:p w14:paraId="0CE0EC86" w14:textId="77777777" w:rsidR="00AF2305" w:rsidRDefault="00000000">
      <w:pPr>
        <w:ind w:left="72"/>
      </w:pPr>
      <w:r>
        <w:rPr>
          <w:rFonts w:ascii="Courier New" w:eastAsia="Courier New" w:hAnsi="Courier New"/>
          <w:sz w:val="16"/>
        </w:rPr>
        <w:t xml:space="preserve">    Create address as a tuple: (location, city).</w:t>
      </w:r>
    </w:p>
    <w:p w14:paraId="2BDE8ECC" w14:textId="77777777" w:rsidR="00AF2305" w:rsidRDefault="00000000">
      <w:pPr>
        <w:ind w:left="72"/>
      </w:pPr>
      <w:r>
        <w:rPr>
          <w:rFonts w:ascii="Courier New" w:eastAsia="Courier New" w:hAnsi="Courier New"/>
          <w:sz w:val="16"/>
        </w:rPr>
        <w:t xml:space="preserve">    Store customer in customers dictionary using customer ID as key.</w:t>
      </w:r>
    </w:p>
    <w:p w14:paraId="1418F1D8" w14:textId="77777777" w:rsidR="00AF2305" w:rsidRDefault="00000000">
      <w:pPr>
        <w:ind w:left="72"/>
      </w:pPr>
      <w:r>
        <w:rPr>
          <w:rFonts w:ascii="Courier New" w:eastAsia="Courier New" w:hAnsi="Courier New"/>
          <w:sz w:val="16"/>
        </w:rPr>
        <w:t xml:space="preserve">    Store name and address inside the customer record.</w:t>
      </w:r>
    </w:p>
    <w:p w14:paraId="1C0294C2" w14:textId="77777777" w:rsidR="00AF2305" w:rsidRDefault="00000000">
      <w:pPr>
        <w:ind w:left="72"/>
      </w:pPr>
      <w:r>
        <w:rPr>
          <w:rFonts w:ascii="Courier New" w:eastAsia="Courier New" w:hAnsi="Courier New"/>
          <w:sz w:val="16"/>
        </w:rPr>
        <w:t xml:space="preserve">    Display success message.</w:t>
      </w:r>
    </w:p>
    <w:p w14:paraId="2A118D2D" w14:textId="77777777" w:rsidR="00AF2305" w:rsidRDefault="00000000">
      <w:pPr>
        <w:ind w:left="72"/>
      </w:pPr>
      <w:r>
        <w:rPr>
          <w:rFonts w:ascii="Courier New" w:eastAsia="Courier New" w:hAnsi="Courier New"/>
          <w:sz w:val="16"/>
        </w:rPr>
        <w:t>END FUNCTION</w:t>
      </w:r>
    </w:p>
    <w:p w14:paraId="7E61C1BF" w14:textId="77777777" w:rsidR="00AF2305" w:rsidRDefault="00000000">
      <w:pPr>
        <w:ind w:left="72"/>
      </w:pPr>
      <w:r>
        <w:rPr>
          <w:rFonts w:ascii="Courier New" w:eastAsia="Courier New" w:hAnsi="Courier New"/>
          <w:sz w:val="16"/>
        </w:rPr>
        <w:t xml:space="preserve"> </w:t>
      </w:r>
    </w:p>
    <w:p w14:paraId="0752CAC1" w14:textId="77777777" w:rsidR="00AF2305" w:rsidRDefault="00000000">
      <w:pPr>
        <w:ind w:left="72"/>
      </w:pPr>
      <w:r>
        <w:rPr>
          <w:rFonts w:ascii="Courier New" w:eastAsia="Courier New" w:hAnsi="Courier New"/>
          <w:sz w:val="16"/>
        </w:rPr>
        <w:t>FUNCTION search_customer(customers):</w:t>
      </w:r>
    </w:p>
    <w:p w14:paraId="0E390617" w14:textId="77777777" w:rsidR="00AF2305" w:rsidRDefault="00000000">
      <w:pPr>
        <w:ind w:left="72"/>
      </w:pPr>
      <w:r>
        <w:rPr>
          <w:rFonts w:ascii="Courier New" w:eastAsia="Courier New" w:hAnsi="Courier New"/>
          <w:sz w:val="16"/>
        </w:rPr>
        <w:t xml:space="preserve">    Read a customer-name keyword.</w:t>
      </w:r>
    </w:p>
    <w:p w14:paraId="3CAB47C5" w14:textId="77777777" w:rsidR="00AF2305" w:rsidRDefault="00000000">
      <w:pPr>
        <w:ind w:left="72"/>
      </w:pPr>
      <w:r>
        <w:rPr>
          <w:rFonts w:ascii="Courier New" w:eastAsia="Courier New" w:hAnsi="Courier New"/>
          <w:sz w:val="16"/>
        </w:rPr>
        <w:t xml:space="preserve">    Strip spaces and convert keyword to lowercase.</w:t>
      </w:r>
    </w:p>
    <w:p w14:paraId="11ED18E0" w14:textId="77777777" w:rsidR="00AF2305" w:rsidRDefault="00000000">
      <w:pPr>
        <w:ind w:left="72"/>
      </w:pPr>
      <w:r>
        <w:rPr>
          <w:rFonts w:ascii="Courier New" w:eastAsia="Courier New" w:hAnsi="Courier New"/>
          <w:sz w:val="16"/>
        </w:rPr>
        <w:t xml:space="preserve">    Set found = FALSE.</w:t>
      </w:r>
    </w:p>
    <w:p w14:paraId="4FE007B7" w14:textId="77777777" w:rsidR="00AF2305" w:rsidRDefault="00000000">
      <w:pPr>
        <w:ind w:left="72"/>
      </w:pPr>
      <w:r>
        <w:rPr>
          <w:rFonts w:ascii="Courier New" w:eastAsia="Courier New" w:hAnsi="Courier New"/>
          <w:sz w:val="16"/>
        </w:rPr>
        <w:t xml:space="preserve">    FOR each customer_id and details in customers:</w:t>
      </w:r>
    </w:p>
    <w:p w14:paraId="6094D61D" w14:textId="77777777" w:rsidR="00AF2305" w:rsidRDefault="00000000">
      <w:pPr>
        <w:ind w:left="72"/>
      </w:pPr>
      <w:r>
        <w:rPr>
          <w:rFonts w:ascii="Courier New" w:eastAsia="Courier New" w:hAnsi="Courier New"/>
          <w:sz w:val="16"/>
        </w:rPr>
        <w:t xml:space="preserve">        IF keyword occurs in the customer's name:</w:t>
      </w:r>
    </w:p>
    <w:p w14:paraId="48E7002F" w14:textId="77777777" w:rsidR="00AF2305" w:rsidRDefault="00000000">
      <w:pPr>
        <w:ind w:left="72"/>
      </w:pPr>
      <w:r>
        <w:rPr>
          <w:rFonts w:ascii="Courier New" w:eastAsia="Courier New" w:hAnsi="Courier New"/>
          <w:sz w:val="16"/>
        </w:rPr>
        <w:t xml:space="preserve">            Display customer ID, name and address.</w:t>
      </w:r>
    </w:p>
    <w:p w14:paraId="60FEE942" w14:textId="77777777" w:rsidR="00AF2305" w:rsidRDefault="00000000">
      <w:pPr>
        <w:ind w:left="72"/>
      </w:pPr>
      <w:r>
        <w:rPr>
          <w:rFonts w:ascii="Courier New" w:eastAsia="Courier New" w:hAnsi="Courier New"/>
          <w:sz w:val="16"/>
        </w:rPr>
        <w:t xml:space="preserve">            Set found = TRUE.</w:t>
      </w:r>
    </w:p>
    <w:p w14:paraId="2E476F2E" w14:textId="77777777" w:rsidR="00AF2305" w:rsidRDefault="00000000">
      <w:pPr>
        <w:ind w:left="72"/>
      </w:pPr>
      <w:r>
        <w:rPr>
          <w:rFonts w:ascii="Courier New" w:eastAsia="Courier New" w:hAnsi="Courier New"/>
          <w:sz w:val="16"/>
        </w:rPr>
        <w:t xml:space="preserve">    IF found = FALSE:</w:t>
      </w:r>
    </w:p>
    <w:p w14:paraId="05810843" w14:textId="77777777" w:rsidR="00AF2305" w:rsidRDefault="00000000">
      <w:pPr>
        <w:ind w:left="72"/>
      </w:pPr>
      <w:r>
        <w:rPr>
          <w:rFonts w:ascii="Courier New" w:eastAsia="Courier New" w:hAnsi="Courier New"/>
          <w:sz w:val="16"/>
        </w:rPr>
        <w:t xml:space="preserve">        Display 'No matching customer found'.</w:t>
      </w:r>
    </w:p>
    <w:p w14:paraId="4226AFEE" w14:textId="77777777" w:rsidR="00AF2305" w:rsidRDefault="00000000">
      <w:pPr>
        <w:ind w:left="72"/>
      </w:pPr>
      <w:r>
        <w:rPr>
          <w:rFonts w:ascii="Courier New" w:eastAsia="Courier New" w:hAnsi="Courier New"/>
          <w:sz w:val="16"/>
        </w:rPr>
        <w:t>END FUNCTION</w:t>
      </w:r>
    </w:p>
    <w:p w14:paraId="61382323" w14:textId="77777777" w:rsidR="00AF2305" w:rsidRDefault="00000000">
      <w:pPr>
        <w:ind w:left="72"/>
      </w:pPr>
      <w:r>
        <w:rPr>
          <w:rFonts w:ascii="Courier New" w:eastAsia="Courier New" w:hAnsi="Courier New"/>
          <w:sz w:val="16"/>
        </w:rPr>
        <w:t xml:space="preserve"> </w:t>
      </w:r>
    </w:p>
    <w:p w14:paraId="41A8E236" w14:textId="77777777" w:rsidR="00AF2305" w:rsidRDefault="00000000">
      <w:pPr>
        <w:ind w:left="72"/>
      </w:pPr>
      <w:r>
        <w:rPr>
          <w:rFonts w:ascii="Courier New" w:eastAsia="Courier New" w:hAnsi="Courier New"/>
          <w:sz w:val="16"/>
        </w:rPr>
        <w:t>MODULE 3 – RESTAURANT MANAGEMENT (restaurant.py)</w:t>
      </w:r>
    </w:p>
    <w:p w14:paraId="06FB0C0F" w14:textId="77777777" w:rsidR="00AF2305" w:rsidRDefault="00000000">
      <w:pPr>
        <w:ind w:left="72"/>
      </w:pPr>
      <w:r>
        <w:rPr>
          <w:rFonts w:ascii="Courier New" w:eastAsia="Courier New" w:hAnsi="Courier New"/>
          <w:sz w:val="16"/>
        </w:rPr>
        <w:t>FUNCTION add_restaurant(restaurants):</w:t>
      </w:r>
    </w:p>
    <w:p w14:paraId="680A5824" w14:textId="77777777" w:rsidR="00AF2305" w:rsidRDefault="00000000">
      <w:pPr>
        <w:ind w:left="72"/>
      </w:pPr>
      <w:r>
        <w:rPr>
          <w:rFonts w:ascii="Courier New" w:eastAsia="Courier New" w:hAnsi="Courier New"/>
          <w:sz w:val="16"/>
        </w:rPr>
        <w:t xml:space="preserve">    Read restaurant ID, strip spaces and convert to uppercase.</w:t>
      </w:r>
    </w:p>
    <w:p w14:paraId="6FE43BDC" w14:textId="77777777" w:rsidR="00AF2305" w:rsidRDefault="00000000">
      <w:pPr>
        <w:ind w:left="72"/>
      </w:pPr>
      <w:r>
        <w:rPr>
          <w:rFonts w:ascii="Courier New" w:eastAsia="Courier New" w:hAnsi="Courier New"/>
          <w:sz w:val="16"/>
        </w:rPr>
        <w:t xml:space="preserve">    IF restaurant ID already exists:</w:t>
      </w:r>
    </w:p>
    <w:p w14:paraId="21D95E82" w14:textId="77777777" w:rsidR="00AF2305" w:rsidRDefault="00000000">
      <w:pPr>
        <w:ind w:left="72"/>
      </w:pPr>
      <w:r>
        <w:rPr>
          <w:rFonts w:ascii="Courier New" w:eastAsia="Courier New" w:hAnsi="Courier New"/>
          <w:sz w:val="16"/>
        </w:rPr>
        <w:t xml:space="preserve">        Display 'Restaurant already exists'.</w:t>
      </w:r>
    </w:p>
    <w:p w14:paraId="2B0B772C" w14:textId="77777777" w:rsidR="00AF2305" w:rsidRDefault="00000000">
      <w:pPr>
        <w:ind w:left="72"/>
      </w:pPr>
      <w:r>
        <w:rPr>
          <w:rFonts w:ascii="Courier New" w:eastAsia="Courier New" w:hAnsi="Courier New"/>
          <w:sz w:val="16"/>
        </w:rPr>
        <w:t xml:space="preserve">        RETURN.</w:t>
      </w:r>
    </w:p>
    <w:p w14:paraId="71E79392" w14:textId="77777777" w:rsidR="00AF2305" w:rsidRDefault="00000000">
      <w:pPr>
        <w:ind w:left="72"/>
      </w:pPr>
      <w:r>
        <w:rPr>
          <w:rFonts w:ascii="Courier New" w:eastAsia="Courier New" w:hAnsi="Courier New"/>
          <w:sz w:val="16"/>
        </w:rPr>
        <w:t xml:space="preserve">    Read restaurant name, strip spaces and apply title case.</w:t>
      </w:r>
    </w:p>
    <w:p w14:paraId="5C1537E8" w14:textId="77777777" w:rsidR="00AF2305" w:rsidRDefault="00000000">
      <w:pPr>
        <w:ind w:left="72"/>
      </w:pPr>
      <w:r>
        <w:rPr>
          <w:rFonts w:ascii="Courier New" w:eastAsia="Courier New" w:hAnsi="Courier New"/>
          <w:sz w:val="16"/>
        </w:rPr>
        <w:t xml:space="preserve">    IF name is empty:</w:t>
      </w:r>
    </w:p>
    <w:p w14:paraId="350EA077" w14:textId="77777777" w:rsidR="00AF2305" w:rsidRDefault="00000000">
      <w:pPr>
        <w:ind w:left="72"/>
      </w:pPr>
      <w:r>
        <w:rPr>
          <w:rFonts w:ascii="Courier New" w:eastAsia="Courier New" w:hAnsi="Courier New"/>
          <w:sz w:val="16"/>
        </w:rPr>
        <w:t xml:space="preserve">        Display validation message.</w:t>
      </w:r>
    </w:p>
    <w:p w14:paraId="0D2EBF43" w14:textId="77777777" w:rsidR="00AF2305" w:rsidRDefault="00000000">
      <w:pPr>
        <w:ind w:left="72"/>
      </w:pPr>
      <w:r>
        <w:rPr>
          <w:rFonts w:ascii="Courier New" w:eastAsia="Courier New" w:hAnsi="Courier New"/>
          <w:sz w:val="16"/>
        </w:rPr>
        <w:t xml:space="preserve">        RETURN.</w:t>
      </w:r>
    </w:p>
    <w:p w14:paraId="556C327F" w14:textId="77777777" w:rsidR="00AF2305" w:rsidRDefault="00000000">
      <w:pPr>
        <w:ind w:left="72"/>
      </w:pPr>
      <w:r>
        <w:rPr>
          <w:rFonts w:ascii="Courier New" w:eastAsia="Courier New" w:hAnsi="Courier New"/>
          <w:sz w:val="16"/>
        </w:rPr>
        <w:t xml:space="preserve">    Read restaurant location, strip spaces and apply title case.</w:t>
      </w:r>
    </w:p>
    <w:p w14:paraId="32DA2514" w14:textId="77777777" w:rsidR="00AF2305" w:rsidRDefault="00000000">
      <w:pPr>
        <w:ind w:left="72"/>
      </w:pPr>
      <w:r>
        <w:rPr>
          <w:rFonts w:ascii="Courier New" w:eastAsia="Courier New" w:hAnsi="Courier New"/>
          <w:sz w:val="16"/>
        </w:rPr>
        <w:t xml:space="preserve">    IF location is empty:</w:t>
      </w:r>
    </w:p>
    <w:p w14:paraId="75CD3C2A" w14:textId="77777777" w:rsidR="00AF2305" w:rsidRDefault="00000000">
      <w:pPr>
        <w:ind w:left="72"/>
      </w:pPr>
      <w:r>
        <w:rPr>
          <w:rFonts w:ascii="Courier New" w:eastAsia="Courier New" w:hAnsi="Courier New"/>
          <w:sz w:val="16"/>
        </w:rPr>
        <w:t xml:space="preserve">        Display validation message.</w:t>
      </w:r>
    </w:p>
    <w:p w14:paraId="5D8A1789" w14:textId="77777777" w:rsidR="00AF2305" w:rsidRDefault="00000000">
      <w:pPr>
        <w:ind w:left="72"/>
      </w:pPr>
      <w:r>
        <w:rPr>
          <w:rFonts w:ascii="Courier New" w:eastAsia="Courier New" w:hAnsi="Courier New"/>
          <w:sz w:val="16"/>
        </w:rPr>
        <w:t xml:space="preserve">        RETURN.</w:t>
      </w:r>
    </w:p>
    <w:p w14:paraId="15B5BB6A" w14:textId="77777777" w:rsidR="00AF2305" w:rsidRDefault="00000000">
      <w:pPr>
        <w:ind w:left="72"/>
      </w:pPr>
      <w:r>
        <w:rPr>
          <w:rFonts w:ascii="Courier New" w:eastAsia="Courier New" w:hAnsi="Courier New"/>
          <w:sz w:val="16"/>
        </w:rPr>
        <w:t xml:space="preserve">    Store name and location in restaurants dictionary.</w:t>
      </w:r>
    </w:p>
    <w:p w14:paraId="77E38069" w14:textId="77777777" w:rsidR="00AF2305" w:rsidRDefault="00000000">
      <w:pPr>
        <w:ind w:left="72"/>
      </w:pPr>
      <w:r>
        <w:rPr>
          <w:rFonts w:ascii="Courier New" w:eastAsia="Courier New" w:hAnsi="Courier New"/>
          <w:sz w:val="16"/>
        </w:rPr>
        <w:t xml:space="preserve">    Display success message.</w:t>
      </w:r>
    </w:p>
    <w:p w14:paraId="6DC2311B" w14:textId="77777777" w:rsidR="00AF2305" w:rsidRDefault="00000000">
      <w:pPr>
        <w:ind w:left="72"/>
      </w:pPr>
      <w:r>
        <w:rPr>
          <w:rFonts w:ascii="Courier New" w:eastAsia="Courier New" w:hAnsi="Courier New"/>
          <w:sz w:val="16"/>
        </w:rPr>
        <w:t>END FUNCTION</w:t>
      </w:r>
    </w:p>
    <w:p w14:paraId="4DE2C77A" w14:textId="77777777" w:rsidR="00AF2305" w:rsidRDefault="00000000">
      <w:pPr>
        <w:ind w:left="72"/>
      </w:pPr>
      <w:r>
        <w:rPr>
          <w:rFonts w:ascii="Courier New" w:eastAsia="Courier New" w:hAnsi="Courier New"/>
          <w:sz w:val="16"/>
        </w:rPr>
        <w:lastRenderedPageBreak/>
        <w:t xml:space="preserve"> </w:t>
      </w:r>
    </w:p>
    <w:p w14:paraId="100B781A" w14:textId="77777777" w:rsidR="00AF2305" w:rsidRDefault="00000000">
      <w:pPr>
        <w:ind w:left="72"/>
      </w:pPr>
      <w:r>
        <w:rPr>
          <w:rFonts w:ascii="Courier New" w:eastAsia="Courier New" w:hAnsi="Courier New"/>
          <w:sz w:val="16"/>
        </w:rPr>
        <w:t>FUNCTION search_restaurant(restaurants):</w:t>
      </w:r>
    </w:p>
    <w:p w14:paraId="230B3CB0" w14:textId="77777777" w:rsidR="00AF2305" w:rsidRDefault="00000000">
      <w:pPr>
        <w:ind w:left="72"/>
      </w:pPr>
      <w:r>
        <w:rPr>
          <w:rFonts w:ascii="Courier New" w:eastAsia="Courier New" w:hAnsi="Courier New"/>
          <w:sz w:val="16"/>
        </w:rPr>
        <w:t xml:space="preserve">    Read restaurant-name keyword.</w:t>
      </w:r>
    </w:p>
    <w:p w14:paraId="0123EB1B" w14:textId="77777777" w:rsidR="00AF2305" w:rsidRDefault="00000000">
      <w:pPr>
        <w:ind w:left="72"/>
      </w:pPr>
      <w:r>
        <w:rPr>
          <w:rFonts w:ascii="Courier New" w:eastAsia="Courier New" w:hAnsi="Courier New"/>
          <w:sz w:val="16"/>
        </w:rPr>
        <w:t xml:space="preserve">    Strip spaces and convert keyword to lowercase.</w:t>
      </w:r>
    </w:p>
    <w:p w14:paraId="59FF2301" w14:textId="77777777" w:rsidR="00AF2305" w:rsidRDefault="00000000">
      <w:pPr>
        <w:ind w:left="72"/>
      </w:pPr>
      <w:r>
        <w:rPr>
          <w:rFonts w:ascii="Courier New" w:eastAsia="Courier New" w:hAnsi="Courier New"/>
          <w:sz w:val="16"/>
        </w:rPr>
        <w:t xml:space="preserve">    Set found = FALSE.</w:t>
      </w:r>
    </w:p>
    <w:p w14:paraId="2BEEC00C" w14:textId="77777777" w:rsidR="00AF2305" w:rsidRDefault="00000000">
      <w:pPr>
        <w:ind w:left="72"/>
      </w:pPr>
      <w:r>
        <w:rPr>
          <w:rFonts w:ascii="Courier New" w:eastAsia="Courier New" w:hAnsi="Courier New"/>
          <w:sz w:val="16"/>
        </w:rPr>
        <w:t xml:space="preserve">    FOR each restaurant_id and details in restaurants:</w:t>
      </w:r>
    </w:p>
    <w:p w14:paraId="014A53C5" w14:textId="77777777" w:rsidR="00AF2305" w:rsidRDefault="00000000">
      <w:pPr>
        <w:ind w:left="72"/>
      </w:pPr>
      <w:r>
        <w:rPr>
          <w:rFonts w:ascii="Courier New" w:eastAsia="Courier New" w:hAnsi="Courier New"/>
          <w:sz w:val="16"/>
        </w:rPr>
        <w:t xml:space="preserve">        IF keyword occurs in restaurant name:</w:t>
      </w:r>
    </w:p>
    <w:p w14:paraId="1B7C6404" w14:textId="77777777" w:rsidR="00AF2305" w:rsidRDefault="00000000">
      <w:pPr>
        <w:ind w:left="72"/>
      </w:pPr>
      <w:r>
        <w:rPr>
          <w:rFonts w:ascii="Courier New" w:eastAsia="Courier New" w:hAnsi="Courier New"/>
          <w:sz w:val="16"/>
        </w:rPr>
        <w:t xml:space="preserve">            Display ID, name and location.</w:t>
      </w:r>
    </w:p>
    <w:p w14:paraId="0E15B0D1" w14:textId="77777777" w:rsidR="00AF2305" w:rsidRDefault="00000000">
      <w:pPr>
        <w:ind w:left="72"/>
      </w:pPr>
      <w:r>
        <w:rPr>
          <w:rFonts w:ascii="Courier New" w:eastAsia="Courier New" w:hAnsi="Courier New"/>
          <w:sz w:val="16"/>
        </w:rPr>
        <w:t xml:space="preserve">            Set found = TRUE.</w:t>
      </w:r>
    </w:p>
    <w:p w14:paraId="712D0C37" w14:textId="77777777" w:rsidR="00AF2305" w:rsidRDefault="00000000">
      <w:pPr>
        <w:ind w:left="72"/>
      </w:pPr>
      <w:r>
        <w:rPr>
          <w:rFonts w:ascii="Courier New" w:eastAsia="Courier New" w:hAnsi="Courier New"/>
          <w:sz w:val="16"/>
        </w:rPr>
        <w:t xml:space="preserve">    IF found = FALSE:</w:t>
      </w:r>
    </w:p>
    <w:p w14:paraId="683A8AB5" w14:textId="77777777" w:rsidR="00AF2305" w:rsidRDefault="00000000">
      <w:pPr>
        <w:ind w:left="72"/>
      </w:pPr>
      <w:r>
        <w:rPr>
          <w:rFonts w:ascii="Courier New" w:eastAsia="Courier New" w:hAnsi="Courier New"/>
          <w:sz w:val="16"/>
        </w:rPr>
        <w:t xml:space="preserve">        Display 'No matching restaurant found'.</w:t>
      </w:r>
    </w:p>
    <w:p w14:paraId="28E83991" w14:textId="77777777" w:rsidR="00AF2305" w:rsidRDefault="00000000">
      <w:pPr>
        <w:ind w:left="72"/>
      </w:pPr>
      <w:r>
        <w:rPr>
          <w:rFonts w:ascii="Courier New" w:eastAsia="Courier New" w:hAnsi="Courier New"/>
          <w:sz w:val="16"/>
        </w:rPr>
        <w:t>END FUNCTION</w:t>
      </w:r>
    </w:p>
    <w:p w14:paraId="6FF53428" w14:textId="77777777" w:rsidR="00AF2305" w:rsidRDefault="00000000">
      <w:pPr>
        <w:ind w:left="72"/>
      </w:pPr>
      <w:r>
        <w:rPr>
          <w:rFonts w:ascii="Courier New" w:eastAsia="Courier New" w:hAnsi="Courier New"/>
          <w:sz w:val="16"/>
        </w:rPr>
        <w:t xml:space="preserve"> </w:t>
      </w:r>
    </w:p>
    <w:p w14:paraId="2CDEE37C" w14:textId="77777777" w:rsidR="00AF2305" w:rsidRDefault="00000000">
      <w:pPr>
        <w:ind w:left="72"/>
      </w:pPr>
      <w:r>
        <w:rPr>
          <w:rFonts w:ascii="Courier New" w:eastAsia="Courier New" w:hAnsi="Courier New"/>
          <w:sz w:val="16"/>
        </w:rPr>
        <w:t>FUNCTION display_restaurants(restaurants):</w:t>
      </w:r>
    </w:p>
    <w:p w14:paraId="7DC9D6BF" w14:textId="77777777" w:rsidR="00AF2305" w:rsidRDefault="00000000">
      <w:pPr>
        <w:ind w:left="72"/>
      </w:pPr>
      <w:r>
        <w:rPr>
          <w:rFonts w:ascii="Courier New" w:eastAsia="Courier New" w:hAnsi="Courier New"/>
          <w:sz w:val="16"/>
        </w:rPr>
        <w:t xml:space="preserve">    IF restaurants is empty:</w:t>
      </w:r>
    </w:p>
    <w:p w14:paraId="43406143" w14:textId="77777777" w:rsidR="00AF2305" w:rsidRDefault="00000000">
      <w:pPr>
        <w:ind w:left="72"/>
      </w:pPr>
      <w:r>
        <w:rPr>
          <w:rFonts w:ascii="Courier New" w:eastAsia="Courier New" w:hAnsi="Courier New"/>
          <w:sz w:val="16"/>
        </w:rPr>
        <w:t xml:space="preserve">        Display 'No restaurants available'.</w:t>
      </w:r>
    </w:p>
    <w:p w14:paraId="17E01531" w14:textId="77777777" w:rsidR="00AF2305" w:rsidRDefault="00000000">
      <w:pPr>
        <w:ind w:left="72"/>
      </w:pPr>
      <w:r>
        <w:rPr>
          <w:rFonts w:ascii="Courier New" w:eastAsia="Courier New" w:hAnsi="Courier New"/>
          <w:sz w:val="16"/>
        </w:rPr>
        <w:t xml:space="preserve">        RETURN.</w:t>
      </w:r>
    </w:p>
    <w:p w14:paraId="0A99C814" w14:textId="77777777" w:rsidR="00AF2305" w:rsidRDefault="00000000">
      <w:pPr>
        <w:ind w:left="72"/>
      </w:pPr>
      <w:r>
        <w:rPr>
          <w:rFonts w:ascii="Courier New" w:eastAsia="Courier New" w:hAnsi="Courier New"/>
          <w:sz w:val="16"/>
        </w:rPr>
        <w:t xml:space="preserve">    Display restaurant-list heading.</w:t>
      </w:r>
    </w:p>
    <w:p w14:paraId="489D617C" w14:textId="77777777" w:rsidR="00AF2305" w:rsidRDefault="00000000">
      <w:pPr>
        <w:ind w:left="72"/>
      </w:pPr>
      <w:r>
        <w:rPr>
          <w:rFonts w:ascii="Courier New" w:eastAsia="Courier New" w:hAnsi="Courier New"/>
          <w:sz w:val="16"/>
        </w:rPr>
        <w:t xml:space="preserve">    FOR each restaurant:</w:t>
      </w:r>
    </w:p>
    <w:p w14:paraId="58B1B10E" w14:textId="77777777" w:rsidR="00AF2305" w:rsidRDefault="00000000">
      <w:pPr>
        <w:ind w:left="72"/>
      </w:pPr>
      <w:r>
        <w:rPr>
          <w:rFonts w:ascii="Courier New" w:eastAsia="Courier New" w:hAnsi="Courier New"/>
          <w:sz w:val="16"/>
        </w:rPr>
        <w:t xml:space="preserve">        Display restaurant ID, name and location.</w:t>
      </w:r>
    </w:p>
    <w:p w14:paraId="33E24C37" w14:textId="77777777" w:rsidR="00AF2305" w:rsidRDefault="00000000">
      <w:pPr>
        <w:ind w:left="72"/>
      </w:pPr>
      <w:r>
        <w:rPr>
          <w:rFonts w:ascii="Courier New" w:eastAsia="Courier New" w:hAnsi="Courier New"/>
          <w:sz w:val="16"/>
        </w:rPr>
        <w:t>END FUNCTION</w:t>
      </w:r>
    </w:p>
    <w:p w14:paraId="0B92A390" w14:textId="77777777" w:rsidR="00AF2305" w:rsidRDefault="00000000">
      <w:pPr>
        <w:ind w:left="72"/>
      </w:pPr>
      <w:r>
        <w:rPr>
          <w:rFonts w:ascii="Courier New" w:eastAsia="Courier New" w:hAnsi="Courier New"/>
          <w:sz w:val="16"/>
        </w:rPr>
        <w:t xml:space="preserve"> </w:t>
      </w:r>
    </w:p>
    <w:p w14:paraId="13998D07" w14:textId="77777777" w:rsidR="00AF2305" w:rsidRDefault="00000000">
      <w:pPr>
        <w:ind w:left="72"/>
      </w:pPr>
      <w:r>
        <w:rPr>
          <w:rFonts w:ascii="Courier New" w:eastAsia="Courier New" w:hAnsi="Courier New"/>
          <w:sz w:val="16"/>
        </w:rPr>
        <w:t>MODULE 4 – FOOD MANAGEMENT (food.py)</w:t>
      </w:r>
    </w:p>
    <w:p w14:paraId="04C4047D" w14:textId="77777777" w:rsidR="00AF2305" w:rsidRDefault="00000000">
      <w:pPr>
        <w:ind w:left="72"/>
      </w:pPr>
      <w:r>
        <w:rPr>
          <w:rFonts w:ascii="Courier New" w:eastAsia="Courier New" w:hAnsi="Courier New"/>
          <w:sz w:val="16"/>
        </w:rPr>
        <w:t>FUNCTION add_food(food_items, cuisines, restaurants):</w:t>
      </w:r>
    </w:p>
    <w:p w14:paraId="6EECD2B3" w14:textId="77777777" w:rsidR="00AF2305" w:rsidRDefault="00000000">
      <w:pPr>
        <w:ind w:left="72"/>
      </w:pPr>
      <w:r>
        <w:rPr>
          <w:rFonts w:ascii="Courier New" w:eastAsia="Courier New" w:hAnsi="Courier New"/>
          <w:sz w:val="16"/>
        </w:rPr>
        <w:t xml:space="preserve">    Read food code, strip spaces and convert to uppercase.</w:t>
      </w:r>
    </w:p>
    <w:p w14:paraId="0E5C0C13" w14:textId="77777777" w:rsidR="00AF2305" w:rsidRDefault="00000000">
      <w:pPr>
        <w:ind w:left="72"/>
      </w:pPr>
      <w:r>
        <w:rPr>
          <w:rFonts w:ascii="Courier New" w:eastAsia="Courier New" w:hAnsi="Courier New"/>
          <w:sz w:val="16"/>
        </w:rPr>
        <w:t xml:space="preserve">    IF food code already exists:</w:t>
      </w:r>
    </w:p>
    <w:p w14:paraId="7C47EFDE" w14:textId="77777777" w:rsidR="00AF2305" w:rsidRDefault="00000000">
      <w:pPr>
        <w:ind w:left="72"/>
      </w:pPr>
      <w:r>
        <w:rPr>
          <w:rFonts w:ascii="Courier New" w:eastAsia="Courier New" w:hAnsi="Courier New"/>
          <w:sz w:val="16"/>
        </w:rPr>
        <w:t xml:space="preserve">        Display 'Food item already exists'.</w:t>
      </w:r>
    </w:p>
    <w:p w14:paraId="6ECA15FA" w14:textId="77777777" w:rsidR="00AF2305" w:rsidRDefault="00000000">
      <w:pPr>
        <w:ind w:left="72"/>
      </w:pPr>
      <w:r>
        <w:rPr>
          <w:rFonts w:ascii="Courier New" w:eastAsia="Courier New" w:hAnsi="Courier New"/>
          <w:sz w:val="16"/>
        </w:rPr>
        <w:t xml:space="preserve">        RETURN.</w:t>
      </w:r>
    </w:p>
    <w:p w14:paraId="59B9FB40" w14:textId="77777777" w:rsidR="00AF2305" w:rsidRDefault="00000000">
      <w:pPr>
        <w:ind w:left="72"/>
      </w:pPr>
      <w:r>
        <w:rPr>
          <w:rFonts w:ascii="Courier New" w:eastAsia="Courier New" w:hAnsi="Courier New"/>
          <w:sz w:val="16"/>
        </w:rPr>
        <w:t xml:space="preserve">    Read restaurant ID and convert to uppercase.</w:t>
      </w:r>
    </w:p>
    <w:p w14:paraId="4EE8A196" w14:textId="77777777" w:rsidR="00AF2305" w:rsidRDefault="00000000">
      <w:pPr>
        <w:ind w:left="72"/>
      </w:pPr>
      <w:r>
        <w:rPr>
          <w:rFonts w:ascii="Courier New" w:eastAsia="Courier New" w:hAnsi="Courier New"/>
          <w:sz w:val="16"/>
        </w:rPr>
        <w:t xml:space="preserve">    IF restaurant ID is not present in restaurants:</w:t>
      </w:r>
    </w:p>
    <w:p w14:paraId="4D8BE171" w14:textId="77777777" w:rsidR="00AF2305" w:rsidRDefault="00000000">
      <w:pPr>
        <w:ind w:left="72"/>
      </w:pPr>
      <w:r>
        <w:rPr>
          <w:rFonts w:ascii="Courier New" w:eastAsia="Courier New" w:hAnsi="Courier New"/>
          <w:sz w:val="16"/>
        </w:rPr>
        <w:t xml:space="preserve">        Display 'Restaurant does not exist'.</w:t>
      </w:r>
    </w:p>
    <w:p w14:paraId="0A547FC0" w14:textId="77777777" w:rsidR="00AF2305" w:rsidRDefault="00000000">
      <w:pPr>
        <w:ind w:left="72"/>
      </w:pPr>
      <w:r>
        <w:rPr>
          <w:rFonts w:ascii="Courier New" w:eastAsia="Courier New" w:hAnsi="Courier New"/>
          <w:sz w:val="16"/>
        </w:rPr>
        <w:t xml:space="preserve">        RETURN.</w:t>
      </w:r>
    </w:p>
    <w:p w14:paraId="66B5981A" w14:textId="77777777" w:rsidR="00AF2305" w:rsidRDefault="00000000">
      <w:pPr>
        <w:ind w:left="72"/>
      </w:pPr>
      <w:r>
        <w:rPr>
          <w:rFonts w:ascii="Courier New" w:eastAsia="Courier New" w:hAnsi="Courier New"/>
          <w:sz w:val="16"/>
        </w:rPr>
        <w:t xml:space="preserve">    Read food name, strip spaces and apply title case.</w:t>
      </w:r>
    </w:p>
    <w:p w14:paraId="5F9915DA" w14:textId="77777777" w:rsidR="00AF2305" w:rsidRDefault="00000000">
      <w:pPr>
        <w:ind w:left="72"/>
      </w:pPr>
      <w:r>
        <w:rPr>
          <w:rFonts w:ascii="Courier New" w:eastAsia="Courier New" w:hAnsi="Courier New"/>
          <w:sz w:val="16"/>
        </w:rPr>
        <w:t xml:space="preserve">    IF food name is empty:</w:t>
      </w:r>
    </w:p>
    <w:p w14:paraId="0EE8486E" w14:textId="77777777" w:rsidR="00AF2305" w:rsidRDefault="00000000">
      <w:pPr>
        <w:ind w:left="72"/>
      </w:pPr>
      <w:r>
        <w:rPr>
          <w:rFonts w:ascii="Courier New" w:eastAsia="Courier New" w:hAnsi="Courier New"/>
          <w:sz w:val="16"/>
        </w:rPr>
        <w:t xml:space="preserve">        Display validation message.</w:t>
      </w:r>
    </w:p>
    <w:p w14:paraId="002F5D96" w14:textId="77777777" w:rsidR="00AF2305" w:rsidRDefault="00000000">
      <w:pPr>
        <w:ind w:left="72"/>
      </w:pPr>
      <w:r>
        <w:rPr>
          <w:rFonts w:ascii="Courier New" w:eastAsia="Courier New" w:hAnsi="Courier New"/>
          <w:sz w:val="16"/>
        </w:rPr>
        <w:t xml:space="preserve">        RETURN.</w:t>
      </w:r>
    </w:p>
    <w:p w14:paraId="3425EAC1" w14:textId="77777777" w:rsidR="00AF2305" w:rsidRDefault="00000000">
      <w:pPr>
        <w:ind w:left="72"/>
      </w:pPr>
      <w:r>
        <w:rPr>
          <w:rFonts w:ascii="Courier New" w:eastAsia="Courier New" w:hAnsi="Courier New"/>
          <w:sz w:val="16"/>
        </w:rPr>
        <w:t xml:space="preserve">    Read cuisine category, strip spaces and apply title case.</w:t>
      </w:r>
    </w:p>
    <w:p w14:paraId="2DABCED9" w14:textId="77777777" w:rsidR="00AF2305" w:rsidRDefault="00000000">
      <w:pPr>
        <w:ind w:left="72"/>
      </w:pPr>
      <w:r>
        <w:rPr>
          <w:rFonts w:ascii="Courier New" w:eastAsia="Courier New" w:hAnsi="Courier New"/>
          <w:sz w:val="16"/>
        </w:rPr>
        <w:t xml:space="preserve">    IF category is empty:</w:t>
      </w:r>
    </w:p>
    <w:p w14:paraId="332B2FCD" w14:textId="77777777" w:rsidR="00AF2305" w:rsidRDefault="00000000">
      <w:pPr>
        <w:ind w:left="72"/>
      </w:pPr>
      <w:r>
        <w:rPr>
          <w:rFonts w:ascii="Courier New" w:eastAsia="Courier New" w:hAnsi="Courier New"/>
          <w:sz w:val="16"/>
        </w:rPr>
        <w:t xml:space="preserve">        Display validation message.</w:t>
      </w:r>
    </w:p>
    <w:p w14:paraId="1AD5A491" w14:textId="77777777" w:rsidR="00AF2305" w:rsidRDefault="00000000">
      <w:pPr>
        <w:ind w:left="72"/>
      </w:pPr>
      <w:r>
        <w:rPr>
          <w:rFonts w:ascii="Courier New" w:eastAsia="Courier New" w:hAnsi="Courier New"/>
          <w:sz w:val="16"/>
        </w:rPr>
        <w:t xml:space="preserve">        RETURN.</w:t>
      </w:r>
    </w:p>
    <w:p w14:paraId="11170108" w14:textId="77777777" w:rsidR="00AF2305" w:rsidRDefault="00000000">
      <w:pPr>
        <w:ind w:left="72"/>
      </w:pPr>
      <w:r>
        <w:rPr>
          <w:rFonts w:ascii="Courier New" w:eastAsia="Courier New" w:hAnsi="Courier New"/>
          <w:sz w:val="16"/>
        </w:rPr>
        <w:t xml:space="preserve">    TRY:</w:t>
      </w:r>
    </w:p>
    <w:p w14:paraId="3A8F45C8" w14:textId="77777777" w:rsidR="00AF2305" w:rsidRDefault="00000000">
      <w:pPr>
        <w:ind w:left="72"/>
      </w:pPr>
      <w:r>
        <w:rPr>
          <w:rFonts w:ascii="Courier New" w:eastAsia="Courier New" w:hAnsi="Courier New"/>
          <w:sz w:val="16"/>
        </w:rPr>
        <w:t xml:space="preserve">        Read price and convert it to float.</w:t>
      </w:r>
    </w:p>
    <w:p w14:paraId="2574D423" w14:textId="77777777" w:rsidR="00AF2305" w:rsidRDefault="00000000">
      <w:pPr>
        <w:ind w:left="72"/>
      </w:pPr>
      <w:r>
        <w:rPr>
          <w:rFonts w:ascii="Courier New" w:eastAsia="Courier New" w:hAnsi="Courier New"/>
          <w:sz w:val="16"/>
        </w:rPr>
        <w:t xml:space="preserve">        IF price &lt;= 0:</w:t>
      </w:r>
    </w:p>
    <w:p w14:paraId="0DFB0B53" w14:textId="77777777" w:rsidR="00AF2305" w:rsidRDefault="00000000">
      <w:pPr>
        <w:ind w:left="72"/>
      </w:pPr>
      <w:r>
        <w:rPr>
          <w:rFonts w:ascii="Courier New" w:eastAsia="Courier New" w:hAnsi="Courier New"/>
          <w:sz w:val="16"/>
        </w:rPr>
        <w:t xml:space="preserve">            Display 'Price must be positive'.</w:t>
      </w:r>
    </w:p>
    <w:p w14:paraId="72EE2300" w14:textId="77777777" w:rsidR="00AF2305" w:rsidRDefault="00000000">
      <w:pPr>
        <w:ind w:left="72"/>
      </w:pPr>
      <w:r>
        <w:rPr>
          <w:rFonts w:ascii="Courier New" w:eastAsia="Courier New" w:hAnsi="Courier New"/>
          <w:sz w:val="16"/>
        </w:rPr>
        <w:t xml:space="preserve">            RETURN.</w:t>
      </w:r>
    </w:p>
    <w:p w14:paraId="34C1AB84" w14:textId="77777777" w:rsidR="00AF2305" w:rsidRDefault="00000000">
      <w:pPr>
        <w:ind w:left="72"/>
      </w:pPr>
      <w:r>
        <w:rPr>
          <w:rFonts w:ascii="Courier New" w:eastAsia="Courier New" w:hAnsi="Courier New"/>
          <w:sz w:val="16"/>
        </w:rPr>
        <w:t xml:space="preserve">    CATCH ValueError:</w:t>
      </w:r>
    </w:p>
    <w:p w14:paraId="04DDABD1" w14:textId="77777777" w:rsidR="00AF2305" w:rsidRDefault="00000000">
      <w:pPr>
        <w:ind w:left="72"/>
      </w:pPr>
      <w:r>
        <w:rPr>
          <w:rFonts w:ascii="Courier New" w:eastAsia="Courier New" w:hAnsi="Courier New"/>
          <w:sz w:val="16"/>
        </w:rPr>
        <w:t xml:space="preserve">        Display 'Please enter a valid price'.</w:t>
      </w:r>
    </w:p>
    <w:p w14:paraId="471521A1" w14:textId="77777777" w:rsidR="00AF2305" w:rsidRDefault="00000000">
      <w:pPr>
        <w:ind w:left="72"/>
      </w:pPr>
      <w:r>
        <w:rPr>
          <w:rFonts w:ascii="Courier New" w:eastAsia="Courier New" w:hAnsi="Courier New"/>
          <w:sz w:val="16"/>
        </w:rPr>
        <w:t xml:space="preserve">        RETURN.</w:t>
      </w:r>
    </w:p>
    <w:p w14:paraId="10B7F9E1" w14:textId="77777777" w:rsidR="00AF2305" w:rsidRDefault="00000000">
      <w:pPr>
        <w:ind w:left="72"/>
      </w:pPr>
      <w:r>
        <w:rPr>
          <w:rFonts w:ascii="Courier New" w:eastAsia="Courier New" w:hAnsi="Courier New"/>
          <w:sz w:val="16"/>
        </w:rPr>
        <w:t xml:space="preserve">    Store name, category, price and restaurant ID in food_items.</w:t>
      </w:r>
    </w:p>
    <w:p w14:paraId="7CF9DEC9" w14:textId="77777777" w:rsidR="00AF2305" w:rsidRDefault="00000000">
      <w:pPr>
        <w:ind w:left="72"/>
      </w:pPr>
      <w:r>
        <w:rPr>
          <w:rFonts w:ascii="Courier New" w:eastAsia="Courier New" w:hAnsi="Courier New"/>
          <w:sz w:val="16"/>
        </w:rPr>
        <w:t xml:space="preserve">    Add category to cuisines set.</w:t>
      </w:r>
    </w:p>
    <w:p w14:paraId="18E4D21D" w14:textId="77777777" w:rsidR="00AF2305" w:rsidRDefault="00000000">
      <w:pPr>
        <w:ind w:left="72"/>
      </w:pPr>
      <w:r>
        <w:rPr>
          <w:rFonts w:ascii="Courier New" w:eastAsia="Courier New" w:hAnsi="Courier New"/>
          <w:sz w:val="16"/>
        </w:rPr>
        <w:t xml:space="preserve">    Display success message.</w:t>
      </w:r>
    </w:p>
    <w:p w14:paraId="1D5D5736" w14:textId="77777777" w:rsidR="00AF2305" w:rsidRDefault="00000000">
      <w:pPr>
        <w:ind w:left="72"/>
      </w:pPr>
      <w:r>
        <w:rPr>
          <w:rFonts w:ascii="Courier New" w:eastAsia="Courier New" w:hAnsi="Courier New"/>
          <w:sz w:val="16"/>
        </w:rPr>
        <w:t>END FUNCTION</w:t>
      </w:r>
    </w:p>
    <w:p w14:paraId="20E780B2" w14:textId="77777777" w:rsidR="00AF2305" w:rsidRDefault="00000000">
      <w:pPr>
        <w:ind w:left="72"/>
      </w:pPr>
      <w:r>
        <w:rPr>
          <w:rFonts w:ascii="Courier New" w:eastAsia="Courier New" w:hAnsi="Courier New"/>
          <w:sz w:val="16"/>
        </w:rPr>
        <w:t xml:space="preserve"> </w:t>
      </w:r>
    </w:p>
    <w:p w14:paraId="6C40EA7A" w14:textId="77777777" w:rsidR="00AF2305" w:rsidRDefault="00000000">
      <w:pPr>
        <w:ind w:left="72"/>
      </w:pPr>
      <w:r>
        <w:rPr>
          <w:rFonts w:ascii="Courier New" w:eastAsia="Courier New" w:hAnsi="Courier New"/>
          <w:sz w:val="16"/>
        </w:rPr>
        <w:t>FUNCTION display_food(food_items, restaurants):</w:t>
      </w:r>
    </w:p>
    <w:p w14:paraId="117044E8" w14:textId="77777777" w:rsidR="00AF2305" w:rsidRDefault="00000000">
      <w:pPr>
        <w:ind w:left="72"/>
      </w:pPr>
      <w:r>
        <w:rPr>
          <w:rFonts w:ascii="Courier New" w:eastAsia="Courier New" w:hAnsi="Courier New"/>
          <w:sz w:val="16"/>
        </w:rPr>
        <w:t xml:space="preserve">    IF food_items is empty:</w:t>
      </w:r>
    </w:p>
    <w:p w14:paraId="1B10320E" w14:textId="77777777" w:rsidR="00AF2305" w:rsidRDefault="00000000">
      <w:pPr>
        <w:ind w:left="72"/>
      </w:pPr>
      <w:r>
        <w:rPr>
          <w:rFonts w:ascii="Courier New" w:eastAsia="Courier New" w:hAnsi="Courier New"/>
          <w:sz w:val="16"/>
        </w:rPr>
        <w:t xml:space="preserve">        Display 'No food items available'.</w:t>
      </w:r>
    </w:p>
    <w:p w14:paraId="575CF849" w14:textId="77777777" w:rsidR="00AF2305" w:rsidRDefault="00000000">
      <w:pPr>
        <w:ind w:left="72"/>
      </w:pPr>
      <w:r>
        <w:rPr>
          <w:rFonts w:ascii="Courier New" w:eastAsia="Courier New" w:hAnsi="Courier New"/>
          <w:sz w:val="16"/>
        </w:rPr>
        <w:t xml:space="preserve">        RETURN.</w:t>
      </w:r>
    </w:p>
    <w:p w14:paraId="24ADE103" w14:textId="77777777" w:rsidR="00AF2305" w:rsidRDefault="00000000">
      <w:pPr>
        <w:ind w:left="72"/>
      </w:pPr>
      <w:r>
        <w:rPr>
          <w:rFonts w:ascii="Courier New" w:eastAsia="Courier New" w:hAnsi="Courier New"/>
          <w:sz w:val="16"/>
        </w:rPr>
        <w:t xml:space="preserve">    Display food-menu heading.</w:t>
      </w:r>
    </w:p>
    <w:p w14:paraId="3D9DF76C" w14:textId="77777777" w:rsidR="00AF2305" w:rsidRDefault="00000000">
      <w:pPr>
        <w:ind w:left="72"/>
      </w:pPr>
      <w:r>
        <w:rPr>
          <w:rFonts w:ascii="Courier New" w:eastAsia="Courier New" w:hAnsi="Courier New"/>
          <w:sz w:val="16"/>
        </w:rPr>
        <w:t xml:space="preserve">    FOR each food code and item:</w:t>
      </w:r>
    </w:p>
    <w:p w14:paraId="7029C113" w14:textId="77777777" w:rsidR="00AF2305" w:rsidRDefault="00000000">
      <w:pPr>
        <w:ind w:left="72"/>
      </w:pPr>
      <w:r>
        <w:rPr>
          <w:rFonts w:ascii="Courier New" w:eastAsia="Courier New" w:hAnsi="Courier New"/>
          <w:sz w:val="16"/>
        </w:rPr>
        <w:t xml:space="preserve">        Get restaurant ID from the food record.</w:t>
      </w:r>
    </w:p>
    <w:p w14:paraId="0CE0E3C0" w14:textId="77777777" w:rsidR="00AF2305" w:rsidRDefault="00000000">
      <w:pPr>
        <w:ind w:left="72"/>
      </w:pPr>
      <w:r>
        <w:rPr>
          <w:rFonts w:ascii="Courier New" w:eastAsia="Courier New" w:hAnsi="Courier New"/>
          <w:sz w:val="16"/>
        </w:rPr>
        <w:t xml:space="preserve">        IF restaurant ID exists in restaurants:</w:t>
      </w:r>
    </w:p>
    <w:p w14:paraId="2A8DFB51" w14:textId="77777777" w:rsidR="00AF2305" w:rsidRDefault="00000000">
      <w:pPr>
        <w:ind w:left="72"/>
      </w:pPr>
      <w:r>
        <w:rPr>
          <w:rFonts w:ascii="Courier New" w:eastAsia="Courier New" w:hAnsi="Courier New"/>
          <w:sz w:val="16"/>
        </w:rPr>
        <w:t xml:space="preserve">            Get restaurant name.</w:t>
      </w:r>
    </w:p>
    <w:p w14:paraId="23EF1F9B" w14:textId="77777777" w:rsidR="00AF2305" w:rsidRDefault="00000000">
      <w:pPr>
        <w:ind w:left="72"/>
      </w:pPr>
      <w:r>
        <w:rPr>
          <w:rFonts w:ascii="Courier New" w:eastAsia="Courier New" w:hAnsi="Courier New"/>
          <w:sz w:val="16"/>
        </w:rPr>
        <w:t xml:space="preserve">        ELSE:</w:t>
      </w:r>
    </w:p>
    <w:p w14:paraId="279C343C" w14:textId="77777777" w:rsidR="00AF2305" w:rsidRDefault="00000000">
      <w:pPr>
        <w:ind w:left="72"/>
      </w:pPr>
      <w:r>
        <w:rPr>
          <w:rFonts w:ascii="Courier New" w:eastAsia="Courier New" w:hAnsi="Courier New"/>
          <w:sz w:val="16"/>
        </w:rPr>
        <w:t xml:space="preserve">            Use a fallback/unknown restaurant name.</w:t>
      </w:r>
    </w:p>
    <w:p w14:paraId="2E8C9ABE" w14:textId="77777777" w:rsidR="00AF2305" w:rsidRDefault="00000000">
      <w:pPr>
        <w:ind w:left="72"/>
      </w:pPr>
      <w:r>
        <w:rPr>
          <w:rFonts w:ascii="Courier New" w:eastAsia="Courier New" w:hAnsi="Courier New"/>
          <w:sz w:val="16"/>
        </w:rPr>
        <w:t xml:space="preserve">        Display code, food name, category, restaurant and price.</w:t>
      </w:r>
    </w:p>
    <w:p w14:paraId="631946A9" w14:textId="77777777" w:rsidR="00AF2305" w:rsidRDefault="00000000">
      <w:pPr>
        <w:ind w:left="72"/>
      </w:pPr>
      <w:r>
        <w:rPr>
          <w:rFonts w:ascii="Courier New" w:eastAsia="Courier New" w:hAnsi="Courier New"/>
          <w:sz w:val="16"/>
        </w:rPr>
        <w:t>END FUNCTION</w:t>
      </w:r>
    </w:p>
    <w:p w14:paraId="5BB8A0DA" w14:textId="77777777" w:rsidR="00AF2305" w:rsidRDefault="00000000">
      <w:pPr>
        <w:ind w:left="72"/>
      </w:pPr>
      <w:r>
        <w:rPr>
          <w:rFonts w:ascii="Courier New" w:eastAsia="Courier New" w:hAnsi="Courier New"/>
          <w:sz w:val="16"/>
        </w:rPr>
        <w:t xml:space="preserve"> </w:t>
      </w:r>
    </w:p>
    <w:p w14:paraId="54FFB4C5" w14:textId="77777777" w:rsidR="00AF2305" w:rsidRDefault="00000000">
      <w:pPr>
        <w:ind w:left="72"/>
      </w:pPr>
      <w:r>
        <w:rPr>
          <w:rFonts w:ascii="Courier New" w:eastAsia="Courier New" w:hAnsi="Courier New"/>
          <w:sz w:val="16"/>
        </w:rPr>
        <w:t>MODULE 5 – ORDER MANAGEMENT (order.py)</w:t>
      </w:r>
    </w:p>
    <w:p w14:paraId="70C6C0C8" w14:textId="77777777" w:rsidR="00AF2305" w:rsidRDefault="00000000">
      <w:pPr>
        <w:ind w:left="72"/>
      </w:pPr>
      <w:r>
        <w:rPr>
          <w:rFonts w:ascii="Courier New" w:eastAsia="Courier New" w:hAnsi="Courier New"/>
          <w:sz w:val="16"/>
        </w:rPr>
        <w:t>DEFINE custom exception OrderError derived from Exception.</w:t>
      </w:r>
    </w:p>
    <w:p w14:paraId="13DEA2FC" w14:textId="77777777" w:rsidR="00AF2305" w:rsidRDefault="00000000">
      <w:pPr>
        <w:ind w:left="72"/>
      </w:pPr>
      <w:r>
        <w:rPr>
          <w:rFonts w:ascii="Courier New" w:eastAsia="Courier New" w:hAnsi="Courier New"/>
          <w:sz w:val="16"/>
        </w:rPr>
        <w:t xml:space="preserve"> </w:t>
      </w:r>
    </w:p>
    <w:p w14:paraId="5F1F476E" w14:textId="77777777" w:rsidR="00AF2305" w:rsidRDefault="00000000">
      <w:pPr>
        <w:ind w:left="72"/>
      </w:pPr>
      <w:r>
        <w:rPr>
          <w:rFonts w:ascii="Courier New" w:eastAsia="Courier New" w:hAnsi="Courier New"/>
          <w:sz w:val="16"/>
        </w:rPr>
        <w:t>FUNCTION create_order(customers, restaurants, food_items, orders):</w:t>
      </w:r>
    </w:p>
    <w:p w14:paraId="4E043568" w14:textId="77777777" w:rsidR="00AF2305" w:rsidRDefault="00000000">
      <w:pPr>
        <w:ind w:left="72"/>
      </w:pPr>
      <w:r>
        <w:rPr>
          <w:rFonts w:ascii="Courier New" w:eastAsia="Courier New" w:hAnsi="Courier New"/>
          <w:sz w:val="16"/>
        </w:rPr>
        <w:t xml:space="preserve">    Read customer ID.</w:t>
      </w:r>
    </w:p>
    <w:p w14:paraId="1281A695" w14:textId="77777777" w:rsidR="00AF2305" w:rsidRDefault="00000000">
      <w:pPr>
        <w:ind w:left="72"/>
      </w:pPr>
      <w:r>
        <w:rPr>
          <w:rFonts w:ascii="Courier New" w:eastAsia="Courier New" w:hAnsi="Courier New"/>
          <w:sz w:val="16"/>
        </w:rPr>
        <w:t xml:space="preserve">    IF customer ID does not exist:</w:t>
      </w:r>
    </w:p>
    <w:p w14:paraId="12E066C4" w14:textId="77777777" w:rsidR="00AF2305" w:rsidRDefault="00000000">
      <w:pPr>
        <w:ind w:left="72"/>
      </w:pPr>
      <w:r>
        <w:rPr>
          <w:rFonts w:ascii="Courier New" w:eastAsia="Courier New" w:hAnsi="Courier New"/>
          <w:sz w:val="16"/>
        </w:rPr>
        <w:t xml:space="preserve">        RAISE OrderError('Customer ID does not exist').</w:t>
      </w:r>
    </w:p>
    <w:p w14:paraId="45D32F5D" w14:textId="77777777" w:rsidR="00AF2305" w:rsidRDefault="00000000">
      <w:pPr>
        <w:ind w:left="72"/>
      </w:pPr>
      <w:r>
        <w:rPr>
          <w:rFonts w:ascii="Courier New" w:eastAsia="Courier New" w:hAnsi="Courier New"/>
          <w:sz w:val="16"/>
        </w:rPr>
        <w:t xml:space="preserve">    Read food code and convert to uppercase.</w:t>
      </w:r>
    </w:p>
    <w:p w14:paraId="51CCEB89" w14:textId="77777777" w:rsidR="00AF2305" w:rsidRDefault="00000000">
      <w:pPr>
        <w:ind w:left="72"/>
      </w:pPr>
      <w:r>
        <w:rPr>
          <w:rFonts w:ascii="Courier New" w:eastAsia="Courier New" w:hAnsi="Courier New"/>
          <w:sz w:val="16"/>
        </w:rPr>
        <w:t xml:space="preserve">    IF food code does not exist:</w:t>
      </w:r>
    </w:p>
    <w:p w14:paraId="3D74BE10" w14:textId="77777777" w:rsidR="00AF2305" w:rsidRDefault="00000000">
      <w:pPr>
        <w:ind w:left="72"/>
      </w:pPr>
      <w:r>
        <w:rPr>
          <w:rFonts w:ascii="Courier New" w:eastAsia="Courier New" w:hAnsi="Courier New"/>
          <w:sz w:val="16"/>
        </w:rPr>
        <w:lastRenderedPageBreak/>
        <w:t xml:space="preserve">        RAISE OrderError('Food code does not exist').</w:t>
      </w:r>
    </w:p>
    <w:p w14:paraId="42AC36BE" w14:textId="77777777" w:rsidR="00AF2305" w:rsidRDefault="00000000">
      <w:pPr>
        <w:ind w:left="72"/>
      </w:pPr>
      <w:r>
        <w:rPr>
          <w:rFonts w:ascii="Courier New" w:eastAsia="Courier New" w:hAnsi="Courier New"/>
          <w:sz w:val="16"/>
        </w:rPr>
        <w:t xml:space="preserve">    Get restaurant ID from the selected food item.</w:t>
      </w:r>
    </w:p>
    <w:p w14:paraId="63BCE313" w14:textId="77777777" w:rsidR="00AF2305" w:rsidRDefault="00000000">
      <w:pPr>
        <w:ind w:left="72"/>
      </w:pPr>
      <w:r>
        <w:rPr>
          <w:rFonts w:ascii="Courier New" w:eastAsia="Courier New" w:hAnsi="Courier New"/>
          <w:sz w:val="16"/>
        </w:rPr>
        <w:t xml:space="preserve">    IF restaurant ID does not exist:</w:t>
      </w:r>
    </w:p>
    <w:p w14:paraId="606037C0" w14:textId="77777777" w:rsidR="00AF2305" w:rsidRDefault="00000000">
      <w:pPr>
        <w:ind w:left="72"/>
      </w:pPr>
      <w:r>
        <w:rPr>
          <w:rFonts w:ascii="Courier New" w:eastAsia="Courier New" w:hAnsi="Courier New"/>
          <w:sz w:val="16"/>
        </w:rPr>
        <w:t xml:space="preserve">        RAISE OrderError('Restaurant does not exist').</w:t>
      </w:r>
    </w:p>
    <w:p w14:paraId="6647B782" w14:textId="77777777" w:rsidR="00AF2305" w:rsidRDefault="00000000">
      <w:pPr>
        <w:ind w:left="72"/>
      </w:pPr>
      <w:r>
        <w:rPr>
          <w:rFonts w:ascii="Courier New" w:eastAsia="Courier New" w:hAnsi="Courier New"/>
          <w:sz w:val="16"/>
        </w:rPr>
        <w:t xml:space="preserve">    TRY:</w:t>
      </w:r>
    </w:p>
    <w:p w14:paraId="6857F29B" w14:textId="77777777" w:rsidR="00AF2305" w:rsidRDefault="00000000">
      <w:pPr>
        <w:ind w:left="72"/>
      </w:pPr>
      <w:r>
        <w:rPr>
          <w:rFonts w:ascii="Courier New" w:eastAsia="Courier New" w:hAnsi="Courier New"/>
          <w:sz w:val="16"/>
        </w:rPr>
        <w:t xml:space="preserve">        Read quantity and convert it to integer.</w:t>
      </w:r>
    </w:p>
    <w:p w14:paraId="1103123B" w14:textId="77777777" w:rsidR="00AF2305" w:rsidRDefault="00000000">
      <w:pPr>
        <w:ind w:left="72"/>
      </w:pPr>
      <w:r>
        <w:rPr>
          <w:rFonts w:ascii="Courier New" w:eastAsia="Courier New" w:hAnsi="Courier New"/>
          <w:sz w:val="16"/>
        </w:rPr>
        <w:t xml:space="preserve">        IF quantity &lt;= 0:</w:t>
      </w:r>
    </w:p>
    <w:p w14:paraId="3DDF26D1" w14:textId="77777777" w:rsidR="00AF2305" w:rsidRDefault="00000000">
      <w:pPr>
        <w:ind w:left="72"/>
      </w:pPr>
      <w:r>
        <w:rPr>
          <w:rFonts w:ascii="Courier New" w:eastAsia="Courier New" w:hAnsi="Courier New"/>
          <w:sz w:val="16"/>
        </w:rPr>
        <w:t xml:space="preserve">            RAISE ValueError.</w:t>
      </w:r>
    </w:p>
    <w:p w14:paraId="34E10169" w14:textId="77777777" w:rsidR="00AF2305" w:rsidRDefault="00000000">
      <w:pPr>
        <w:ind w:left="72"/>
      </w:pPr>
      <w:r>
        <w:rPr>
          <w:rFonts w:ascii="Courier New" w:eastAsia="Courier New" w:hAnsi="Courier New"/>
          <w:sz w:val="16"/>
        </w:rPr>
        <w:t xml:space="preserve">    CATCH ValueError:</w:t>
      </w:r>
    </w:p>
    <w:p w14:paraId="36FFD8AF" w14:textId="77777777" w:rsidR="00AF2305" w:rsidRDefault="00000000">
      <w:pPr>
        <w:ind w:left="72"/>
      </w:pPr>
      <w:r>
        <w:rPr>
          <w:rFonts w:ascii="Courier New" w:eastAsia="Courier New" w:hAnsi="Courier New"/>
          <w:sz w:val="16"/>
        </w:rPr>
        <w:t xml:space="preserve">        RAISE OrderError('Quantity must be a positive integer').</w:t>
      </w:r>
    </w:p>
    <w:p w14:paraId="10288C9E" w14:textId="77777777" w:rsidR="00AF2305" w:rsidRDefault="00000000">
      <w:pPr>
        <w:ind w:left="72"/>
      </w:pPr>
      <w:r>
        <w:rPr>
          <w:rFonts w:ascii="Courier New" w:eastAsia="Courier New" w:hAnsi="Courier New"/>
          <w:sz w:val="16"/>
        </w:rPr>
        <w:t xml:space="preserve">    Get food price.</w:t>
      </w:r>
    </w:p>
    <w:p w14:paraId="7EA7311B" w14:textId="77777777" w:rsidR="00AF2305" w:rsidRDefault="00000000">
      <w:pPr>
        <w:ind w:left="72"/>
      </w:pPr>
      <w:r>
        <w:rPr>
          <w:rFonts w:ascii="Courier New" w:eastAsia="Courier New" w:hAnsi="Courier New"/>
          <w:sz w:val="16"/>
        </w:rPr>
        <w:t xml:space="preserve">    Calculate subtotal = price × quantity.</w:t>
      </w:r>
    </w:p>
    <w:p w14:paraId="6F13E359" w14:textId="77777777" w:rsidR="00AF2305" w:rsidRDefault="00000000">
      <w:pPr>
        <w:ind w:left="72"/>
      </w:pPr>
      <w:r>
        <w:rPr>
          <w:rFonts w:ascii="Courier New" w:eastAsia="Courier New" w:hAnsi="Courier New"/>
          <w:sz w:val="16"/>
        </w:rPr>
        <w:t xml:space="preserve">    IF subtotal &gt;= 1000:</w:t>
      </w:r>
    </w:p>
    <w:p w14:paraId="6905C7FD" w14:textId="77777777" w:rsidR="00AF2305" w:rsidRDefault="00000000">
      <w:pPr>
        <w:ind w:left="72"/>
      </w:pPr>
      <w:r>
        <w:rPr>
          <w:rFonts w:ascii="Courier New" w:eastAsia="Courier New" w:hAnsi="Courier New"/>
          <w:sz w:val="16"/>
        </w:rPr>
        <w:t xml:space="preserve">        Calculate discount = subtotal × 10%.</w:t>
      </w:r>
    </w:p>
    <w:p w14:paraId="1DD61C17" w14:textId="77777777" w:rsidR="00AF2305" w:rsidRDefault="00000000">
      <w:pPr>
        <w:ind w:left="72"/>
      </w:pPr>
      <w:r>
        <w:rPr>
          <w:rFonts w:ascii="Courier New" w:eastAsia="Courier New" w:hAnsi="Courier New"/>
          <w:sz w:val="16"/>
        </w:rPr>
        <w:t xml:space="preserve">    ELSE IF subtotal &gt;= 500:</w:t>
      </w:r>
    </w:p>
    <w:p w14:paraId="3A005667" w14:textId="77777777" w:rsidR="00AF2305" w:rsidRDefault="00000000">
      <w:pPr>
        <w:ind w:left="72"/>
      </w:pPr>
      <w:r>
        <w:rPr>
          <w:rFonts w:ascii="Courier New" w:eastAsia="Courier New" w:hAnsi="Courier New"/>
          <w:sz w:val="16"/>
        </w:rPr>
        <w:t xml:space="preserve">        Calculate discount = subtotal × 5%.</w:t>
      </w:r>
    </w:p>
    <w:p w14:paraId="39FF822A" w14:textId="77777777" w:rsidR="00AF2305" w:rsidRDefault="00000000">
      <w:pPr>
        <w:ind w:left="72"/>
      </w:pPr>
      <w:r>
        <w:rPr>
          <w:rFonts w:ascii="Courier New" w:eastAsia="Courier New" w:hAnsi="Courier New"/>
          <w:sz w:val="16"/>
        </w:rPr>
        <w:t xml:space="preserve">    ELSE:</w:t>
      </w:r>
    </w:p>
    <w:p w14:paraId="1A314972" w14:textId="77777777" w:rsidR="00AF2305" w:rsidRDefault="00000000">
      <w:pPr>
        <w:ind w:left="72"/>
      </w:pPr>
      <w:r>
        <w:rPr>
          <w:rFonts w:ascii="Courier New" w:eastAsia="Courier New" w:hAnsi="Courier New"/>
          <w:sz w:val="16"/>
        </w:rPr>
        <w:t xml:space="preserve">        Set discount = 0.</w:t>
      </w:r>
    </w:p>
    <w:p w14:paraId="6FDB5920" w14:textId="77777777" w:rsidR="00AF2305" w:rsidRDefault="00000000">
      <w:pPr>
        <w:ind w:left="72"/>
      </w:pPr>
      <w:r>
        <w:rPr>
          <w:rFonts w:ascii="Courier New" w:eastAsia="Courier New" w:hAnsi="Courier New"/>
          <w:sz w:val="16"/>
        </w:rPr>
        <w:t xml:space="preserve">    Set delivery charge = 40.</w:t>
      </w:r>
    </w:p>
    <w:p w14:paraId="4CF7221A" w14:textId="77777777" w:rsidR="00AF2305" w:rsidRDefault="00000000">
      <w:pPr>
        <w:ind w:left="72"/>
      </w:pPr>
      <w:r>
        <w:rPr>
          <w:rFonts w:ascii="Courier New" w:eastAsia="Courier New" w:hAnsi="Courier New"/>
          <w:sz w:val="16"/>
        </w:rPr>
        <w:t xml:space="preserve">    Calculate total = subtotal - discount + delivery charge.</w:t>
      </w:r>
    </w:p>
    <w:p w14:paraId="3FE4147D" w14:textId="77777777" w:rsidR="00AF2305" w:rsidRDefault="00000000">
      <w:pPr>
        <w:ind w:left="72"/>
      </w:pPr>
      <w:r>
        <w:rPr>
          <w:rFonts w:ascii="Courier New" w:eastAsia="Courier New" w:hAnsi="Courier New"/>
          <w:sz w:val="16"/>
        </w:rPr>
        <w:t xml:space="preserve">    Create an order dictionary containing customer, restaurant, food, quantity,</w:t>
      </w:r>
    </w:p>
    <w:p w14:paraId="2BF2DF78" w14:textId="77777777" w:rsidR="00AF2305" w:rsidRDefault="00000000">
      <w:pPr>
        <w:ind w:left="72"/>
      </w:pPr>
      <w:r>
        <w:rPr>
          <w:rFonts w:ascii="Courier New" w:eastAsia="Courier New" w:hAnsi="Courier New"/>
          <w:sz w:val="16"/>
        </w:rPr>
        <w:t xml:space="preserve">    status = Pending, subtotal, discount, delivery and total.</w:t>
      </w:r>
    </w:p>
    <w:p w14:paraId="1F73D331" w14:textId="77777777" w:rsidR="00AF2305" w:rsidRDefault="00000000">
      <w:pPr>
        <w:ind w:left="72"/>
      </w:pPr>
      <w:r>
        <w:rPr>
          <w:rFonts w:ascii="Courier New" w:eastAsia="Courier New" w:hAnsi="Courier New"/>
          <w:sz w:val="16"/>
        </w:rPr>
        <w:t xml:space="preserve">    Append the order dictionary to orders list.</w:t>
      </w:r>
    </w:p>
    <w:p w14:paraId="3979B50D" w14:textId="77777777" w:rsidR="00AF2305" w:rsidRDefault="00000000">
      <w:pPr>
        <w:ind w:left="72"/>
      </w:pPr>
      <w:r>
        <w:rPr>
          <w:rFonts w:ascii="Courier New" w:eastAsia="Courier New" w:hAnsi="Courier New"/>
          <w:sz w:val="16"/>
        </w:rPr>
        <w:t xml:space="preserve">    Display order-created message.</w:t>
      </w:r>
    </w:p>
    <w:p w14:paraId="0D237AAF" w14:textId="77777777" w:rsidR="00AF2305" w:rsidRDefault="00000000">
      <w:pPr>
        <w:ind w:left="72"/>
      </w:pPr>
      <w:r>
        <w:rPr>
          <w:rFonts w:ascii="Courier New" w:eastAsia="Courier New" w:hAnsi="Courier New"/>
          <w:sz w:val="16"/>
        </w:rPr>
        <w:t xml:space="preserve">    Display restaurant name, food name and final amount.</w:t>
      </w:r>
    </w:p>
    <w:p w14:paraId="25263F94" w14:textId="77777777" w:rsidR="00AF2305" w:rsidRDefault="00000000">
      <w:pPr>
        <w:ind w:left="72"/>
      </w:pPr>
      <w:r>
        <w:rPr>
          <w:rFonts w:ascii="Courier New" w:eastAsia="Courier New" w:hAnsi="Courier New"/>
          <w:sz w:val="16"/>
        </w:rPr>
        <w:t>END FUNCTION</w:t>
      </w:r>
    </w:p>
    <w:p w14:paraId="4761C67D" w14:textId="77777777" w:rsidR="00AF2305" w:rsidRDefault="00000000">
      <w:pPr>
        <w:ind w:left="72"/>
      </w:pPr>
      <w:r>
        <w:rPr>
          <w:rFonts w:ascii="Courier New" w:eastAsia="Courier New" w:hAnsi="Courier New"/>
          <w:sz w:val="16"/>
        </w:rPr>
        <w:t xml:space="preserve"> </w:t>
      </w:r>
    </w:p>
    <w:p w14:paraId="0D088C52" w14:textId="77777777" w:rsidR="00AF2305" w:rsidRDefault="00000000">
      <w:pPr>
        <w:ind w:left="72"/>
      </w:pPr>
      <w:r>
        <w:rPr>
          <w:rFonts w:ascii="Courier New" w:eastAsia="Courier New" w:hAnsi="Courier New"/>
          <w:sz w:val="16"/>
        </w:rPr>
        <w:t>FUNCTION display_orders(customers, restaurants, food_items, orders):</w:t>
      </w:r>
    </w:p>
    <w:p w14:paraId="1BFBD047" w14:textId="77777777" w:rsidR="00AF2305" w:rsidRDefault="00000000">
      <w:pPr>
        <w:ind w:left="72"/>
      </w:pPr>
      <w:r>
        <w:rPr>
          <w:rFonts w:ascii="Courier New" w:eastAsia="Courier New" w:hAnsi="Courier New"/>
          <w:sz w:val="16"/>
        </w:rPr>
        <w:t xml:space="preserve">    IF orders is empty:</w:t>
      </w:r>
    </w:p>
    <w:p w14:paraId="2671E6E5" w14:textId="77777777" w:rsidR="00AF2305" w:rsidRDefault="00000000">
      <w:pPr>
        <w:ind w:left="72"/>
      </w:pPr>
      <w:r>
        <w:rPr>
          <w:rFonts w:ascii="Courier New" w:eastAsia="Courier New" w:hAnsi="Courier New"/>
          <w:sz w:val="16"/>
        </w:rPr>
        <w:t xml:space="preserve">        Display 'No orders available'.</w:t>
      </w:r>
    </w:p>
    <w:p w14:paraId="7AB3B462" w14:textId="77777777" w:rsidR="00AF2305" w:rsidRDefault="00000000">
      <w:pPr>
        <w:ind w:left="72"/>
      </w:pPr>
      <w:r>
        <w:rPr>
          <w:rFonts w:ascii="Courier New" w:eastAsia="Courier New" w:hAnsi="Courier New"/>
          <w:sz w:val="16"/>
        </w:rPr>
        <w:t xml:space="preserve">        RETURN.</w:t>
      </w:r>
    </w:p>
    <w:p w14:paraId="5B1C0198" w14:textId="77777777" w:rsidR="00AF2305" w:rsidRDefault="00000000">
      <w:pPr>
        <w:ind w:left="72"/>
      </w:pPr>
      <w:r>
        <w:rPr>
          <w:rFonts w:ascii="Courier New" w:eastAsia="Courier New" w:hAnsi="Courier New"/>
          <w:sz w:val="16"/>
        </w:rPr>
        <w:t xml:space="preserve">    Display order-list heading.</w:t>
      </w:r>
    </w:p>
    <w:p w14:paraId="5C7616EF" w14:textId="77777777" w:rsidR="00AF2305" w:rsidRDefault="00000000">
      <w:pPr>
        <w:ind w:left="72"/>
      </w:pPr>
      <w:r>
        <w:rPr>
          <w:rFonts w:ascii="Courier New" w:eastAsia="Courier New" w:hAnsi="Courier New"/>
          <w:sz w:val="16"/>
        </w:rPr>
        <w:t xml:space="preserve">    FOR each order with its number starting from 1:</w:t>
      </w:r>
    </w:p>
    <w:p w14:paraId="395AAC30" w14:textId="77777777" w:rsidR="00AF2305" w:rsidRDefault="00000000">
      <w:pPr>
        <w:ind w:left="72"/>
      </w:pPr>
      <w:r>
        <w:rPr>
          <w:rFonts w:ascii="Courier New" w:eastAsia="Courier New" w:hAnsi="Courier New"/>
          <w:sz w:val="16"/>
        </w:rPr>
        <w:t xml:space="preserve">        Resolve customer name from customers.</w:t>
      </w:r>
    </w:p>
    <w:p w14:paraId="668C6D59" w14:textId="77777777" w:rsidR="00AF2305" w:rsidRDefault="00000000">
      <w:pPr>
        <w:ind w:left="72"/>
      </w:pPr>
      <w:r>
        <w:rPr>
          <w:rFonts w:ascii="Courier New" w:eastAsia="Courier New" w:hAnsi="Courier New"/>
          <w:sz w:val="16"/>
        </w:rPr>
        <w:t xml:space="preserve">        Resolve food name from food_items.</w:t>
      </w:r>
    </w:p>
    <w:p w14:paraId="344BED36" w14:textId="77777777" w:rsidR="00AF2305" w:rsidRDefault="00000000">
      <w:pPr>
        <w:ind w:left="72"/>
      </w:pPr>
      <w:r>
        <w:rPr>
          <w:rFonts w:ascii="Courier New" w:eastAsia="Courier New" w:hAnsi="Courier New"/>
          <w:sz w:val="16"/>
        </w:rPr>
        <w:t xml:space="preserve">        Resolve restaurant name from restaurants.</w:t>
      </w:r>
    </w:p>
    <w:p w14:paraId="5FD81073" w14:textId="77777777" w:rsidR="00AF2305" w:rsidRDefault="00000000">
      <w:pPr>
        <w:ind w:left="72"/>
      </w:pPr>
      <w:r>
        <w:rPr>
          <w:rFonts w:ascii="Courier New" w:eastAsia="Courier New" w:hAnsi="Courier New"/>
          <w:sz w:val="16"/>
        </w:rPr>
        <w:t xml:space="preserve">        Display order number, customer, restaurant, food, quantity, status and total.</w:t>
      </w:r>
    </w:p>
    <w:p w14:paraId="7EFBF1D3" w14:textId="77777777" w:rsidR="00AF2305" w:rsidRDefault="00000000">
      <w:pPr>
        <w:ind w:left="72"/>
      </w:pPr>
      <w:r>
        <w:rPr>
          <w:rFonts w:ascii="Courier New" w:eastAsia="Courier New" w:hAnsi="Courier New"/>
          <w:sz w:val="16"/>
        </w:rPr>
        <w:t>END FUNCTION</w:t>
      </w:r>
    </w:p>
    <w:p w14:paraId="22793AFE" w14:textId="77777777" w:rsidR="00AF2305" w:rsidRDefault="00000000">
      <w:pPr>
        <w:ind w:left="72"/>
      </w:pPr>
      <w:r>
        <w:rPr>
          <w:rFonts w:ascii="Courier New" w:eastAsia="Courier New" w:hAnsi="Courier New"/>
          <w:sz w:val="16"/>
        </w:rPr>
        <w:t xml:space="preserve"> </w:t>
      </w:r>
    </w:p>
    <w:p w14:paraId="1FD8E82F" w14:textId="77777777" w:rsidR="00AF2305" w:rsidRDefault="00000000">
      <w:pPr>
        <w:ind w:left="72"/>
      </w:pPr>
      <w:r>
        <w:rPr>
          <w:rFonts w:ascii="Courier New" w:eastAsia="Courier New" w:hAnsi="Courier New"/>
          <w:sz w:val="16"/>
        </w:rPr>
        <w:t>FUNCTION change_status(orders):</w:t>
      </w:r>
    </w:p>
    <w:p w14:paraId="5F50189B" w14:textId="77777777" w:rsidR="00AF2305" w:rsidRDefault="00000000">
      <w:pPr>
        <w:ind w:left="72"/>
      </w:pPr>
      <w:r>
        <w:rPr>
          <w:rFonts w:ascii="Courier New" w:eastAsia="Courier New" w:hAnsi="Courier New"/>
          <w:sz w:val="16"/>
        </w:rPr>
        <w:t xml:space="preserve">    IF orders is empty:</w:t>
      </w:r>
    </w:p>
    <w:p w14:paraId="1ECCE1BB" w14:textId="77777777" w:rsidR="00AF2305" w:rsidRDefault="00000000">
      <w:pPr>
        <w:ind w:left="72"/>
      </w:pPr>
      <w:r>
        <w:rPr>
          <w:rFonts w:ascii="Courier New" w:eastAsia="Courier New" w:hAnsi="Courier New"/>
          <w:sz w:val="16"/>
        </w:rPr>
        <w:t xml:space="preserve">        Display 'There are no orders'.</w:t>
      </w:r>
    </w:p>
    <w:p w14:paraId="34FC7A3B" w14:textId="77777777" w:rsidR="00AF2305" w:rsidRDefault="00000000">
      <w:pPr>
        <w:ind w:left="72"/>
      </w:pPr>
      <w:r>
        <w:rPr>
          <w:rFonts w:ascii="Courier New" w:eastAsia="Courier New" w:hAnsi="Courier New"/>
          <w:sz w:val="16"/>
        </w:rPr>
        <w:t xml:space="preserve">        RETURN.</w:t>
      </w:r>
    </w:p>
    <w:p w14:paraId="54EA0538" w14:textId="77777777" w:rsidR="00AF2305" w:rsidRDefault="00000000">
      <w:pPr>
        <w:ind w:left="72"/>
      </w:pPr>
      <w:r>
        <w:rPr>
          <w:rFonts w:ascii="Courier New" w:eastAsia="Courier New" w:hAnsi="Courier New"/>
          <w:sz w:val="16"/>
        </w:rPr>
        <w:t xml:space="preserve">    FOR each order with number starting from 1:</w:t>
      </w:r>
    </w:p>
    <w:p w14:paraId="30D722BE" w14:textId="77777777" w:rsidR="00AF2305" w:rsidRDefault="00000000">
      <w:pPr>
        <w:ind w:left="72"/>
      </w:pPr>
      <w:r>
        <w:rPr>
          <w:rFonts w:ascii="Courier New" w:eastAsia="Courier New" w:hAnsi="Courier New"/>
          <w:sz w:val="16"/>
        </w:rPr>
        <w:t xml:space="preserve">        Display order number, food and current status.</w:t>
      </w:r>
    </w:p>
    <w:p w14:paraId="485C8DFE" w14:textId="77777777" w:rsidR="00AF2305" w:rsidRDefault="00000000">
      <w:pPr>
        <w:ind w:left="72"/>
      </w:pPr>
      <w:r>
        <w:rPr>
          <w:rFonts w:ascii="Courier New" w:eastAsia="Courier New" w:hAnsi="Courier New"/>
          <w:sz w:val="16"/>
        </w:rPr>
        <w:t xml:space="preserve">    TRY:</w:t>
      </w:r>
    </w:p>
    <w:p w14:paraId="21C0213E" w14:textId="77777777" w:rsidR="00AF2305" w:rsidRDefault="00000000">
      <w:pPr>
        <w:ind w:left="72"/>
      </w:pPr>
      <w:r>
        <w:rPr>
          <w:rFonts w:ascii="Courier New" w:eastAsia="Courier New" w:hAnsi="Courier New"/>
          <w:sz w:val="16"/>
        </w:rPr>
        <w:t xml:space="preserve">        Read order number and convert to integer.</w:t>
      </w:r>
    </w:p>
    <w:p w14:paraId="62C80470" w14:textId="77777777" w:rsidR="00AF2305" w:rsidRDefault="00000000">
      <w:pPr>
        <w:ind w:left="72"/>
      </w:pPr>
      <w:r>
        <w:rPr>
          <w:rFonts w:ascii="Courier New" w:eastAsia="Courier New" w:hAnsi="Courier New"/>
          <w:sz w:val="16"/>
        </w:rPr>
        <w:t xml:space="preserve">        IF order number is outside the valid range:</w:t>
      </w:r>
    </w:p>
    <w:p w14:paraId="2E5F3061" w14:textId="77777777" w:rsidR="00AF2305" w:rsidRDefault="00000000">
      <w:pPr>
        <w:ind w:left="72"/>
      </w:pPr>
      <w:r>
        <w:rPr>
          <w:rFonts w:ascii="Courier New" w:eastAsia="Courier New" w:hAnsi="Courier New"/>
          <w:sz w:val="16"/>
        </w:rPr>
        <w:t xml:space="preserve">            RAISE ValueError.</w:t>
      </w:r>
    </w:p>
    <w:p w14:paraId="14CFBE1A" w14:textId="77777777" w:rsidR="00AF2305" w:rsidRDefault="00000000">
      <w:pPr>
        <w:ind w:left="72"/>
      </w:pPr>
      <w:r>
        <w:rPr>
          <w:rFonts w:ascii="Courier New" w:eastAsia="Courier New" w:hAnsi="Courier New"/>
          <w:sz w:val="16"/>
        </w:rPr>
        <w:t xml:space="preserve">    CATCH ValueError:</w:t>
      </w:r>
    </w:p>
    <w:p w14:paraId="00BC9C27" w14:textId="77777777" w:rsidR="00AF2305" w:rsidRDefault="00000000">
      <w:pPr>
        <w:ind w:left="72"/>
      </w:pPr>
      <w:r>
        <w:rPr>
          <w:rFonts w:ascii="Courier New" w:eastAsia="Courier New" w:hAnsi="Courier New"/>
          <w:sz w:val="16"/>
        </w:rPr>
        <w:t xml:space="preserve">        Display 'Invalid order number'.</w:t>
      </w:r>
    </w:p>
    <w:p w14:paraId="5EBF3A31" w14:textId="77777777" w:rsidR="00AF2305" w:rsidRDefault="00000000">
      <w:pPr>
        <w:ind w:left="72"/>
      </w:pPr>
      <w:r>
        <w:rPr>
          <w:rFonts w:ascii="Courier New" w:eastAsia="Courier New" w:hAnsi="Courier New"/>
          <w:sz w:val="16"/>
        </w:rPr>
        <w:t xml:space="preserve">        RETURN.</w:t>
      </w:r>
    </w:p>
    <w:p w14:paraId="69284237" w14:textId="77777777" w:rsidR="00AF2305" w:rsidRDefault="00000000">
      <w:pPr>
        <w:ind w:left="72"/>
      </w:pPr>
      <w:r>
        <w:rPr>
          <w:rFonts w:ascii="Courier New" w:eastAsia="Courier New" w:hAnsi="Courier New"/>
          <w:sz w:val="16"/>
        </w:rPr>
        <w:t xml:space="preserve">    Read new status, strip spaces and apply title case.</w:t>
      </w:r>
    </w:p>
    <w:p w14:paraId="48812A2C" w14:textId="77777777" w:rsidR="00AF2305" w:rsidRDefault="00000000">
      <w:pPr>
        <w:ind w:left="72"/>
      </w:pPr>
      <w:r>
        <w:rPr>
          <w:rFonts w:ascii="Courier New" w:eastAsia="Courier New" w:hAnsi="Courier New"/>
          <w:sz w:val="16"/>
        </w:rPr>
        <w:t xml:space="preserve">    Define valid_status tuple containing:</w:t>
      </w:r>
    </w:p>
    <w:p w14:paraId="1E3BACEF" w14:textId="77777777" w:rsidR="00AF2305" w:rsidRDefault="00000000">
      <w:pPr>
        <w:ind w:left="72"/>
      </w:pPr>
      <w:r>
        <w:rPr>
          <w:rFonts w:ascii="Courier New" w:eastAsia="Courier New" w:hAnsi="Courier New"/>
          <w:sz w:val="16"/>
        </w:rPr>
        <w:t xml:space="preserve">        Pending, Confirmed, Preparing, Delivered, Cancelled.</w:t>
      </w:r>
    </w:p>
    <w:p w14:paraId="72660338" w14:textId="77777777" w:rsidR="00AF2305" w:rsidRDefault="00000000">
      <w:pPr>
        <w:ind w:left="72"/>
      </w:pPr>
      <w:r>
        <w:rPr>
          <w:rFonts w:ascii="Courier New" w:eastAsia="Courier New" w:hAnsi="Courier New"/>
          <w:sz w:val="16"/>
        </w:rPr>
        <w:t xml:space="preserve">    IF entered status is not in valid_status:</w:t>
      </w:r>
    </w:p>
    <w:p w14:paraId="4E96769A" w14:textId="77777777" w:rsidR="00AF2305" w:rsidRDefault="00000000">
      <w:pPr>
        <w:ind w:left="72"/>
      </w:pPr>
      <w:r>
        <w:rPr>
          <w:rFonts w:ascii="Courier New" w:eastAsia="Courier New" w:hAnsi="Courier New"/>
          <w:sz w:val="16"/>
        </w:rPr>
        <w:t xml:space="preserve">        Display 'Invalid status'.</w:t>
      </w:r>
    </w:p>
    <w:p w14:paraId="7D50C423" w14:textId="77777777" w:rsidR="00AF2305" w:rsidRDefault="00000000">
      <w:pPr>
        <w:ind w:left="72"/>
      </w:pPr>
      <w:r>
        <w:rPr>
          <w:rFonts w:ascii="Courier New" w:eastAsia="Courier New" w:hAnsi="Courier New"/>
          <w:sz w:val="16"/>
        </w:rPr>
        <w:t xml:space="preserve">        RETURN.</w:t>
      </w:r>
    </w:p>
    <w:p w14:paraId="1E817CE3" w14:textId="77777777" w:rsidR="00AF2305" w:rsidRDefault="00000000">
      <w:pPr>
        <w:ind w:left="72"/>
      </w:pPr>
      <w:r>
        <w:rPr>
          <w:rFonts w:ascii="Courier New" w:eastAsia="Courier New" w:hAnsi="Courier New"/>
          <w:sz w:val="16"/>
        </w:rPr>
        <w:t xml:space="preserve">    Update the selected order's status.</w:t>
      </w:r>
    </w:p>
    <w:p w14:paraId="68A0C1D7" w14:textId="77777777" w:rsidR="00AF2305" w:rsidRDefault="00000000">
      <w:pPr>
        <w:ind w:left="72"/>
      </w:pPr>
      <w:r>
        <w:rPr>
          <w:rFonts w:ascii="Courier New" w:eastAsia="Courier New" w:hAnsi="Courier New"/>
          <w:sz w:val="16"/>
        </w:rPr>
        <w:t xml:space="preserve">    Display 'Order status updated'.</w:t>
      </w:r>
    </w:p>
    <w:p w14:paraId="7A3949D7" w14:textId="77777777" w:rsidR="00AF2305" w:rsidRDefault="00000000">
      <w:pPr>
        <w:ind w:left="72"/>
      </w:pPr>
      <w:r>
        <w:rPr>
          <w:rFonts w:ascii="Courier New" w:eastAsia="Courier New" w:hAnsi="Courier New"/>
          <w:sz w:val="16"/>
        </w:rPr>
        <w:t>END FUNCTION</w:t>
      </w:r>
    </w:p>
    <w:p w14:paraId="02D2BD29" w14:textId="77777777" w:rsidR="00AF2305" w:rsidRDefault="00000000">
      <w:pPr>
        <w:ind w:left="72"/>
      </w:pPr>
      <w:r>
        <w:rPr>
          <w:rFonts w:ascii="Courier New" w:eastAsia="Courier New" w:hAnsi="Courier New"/>
          <w:sz w:val="16"/>
        </w:rPr>
        <w:t xml:space="preserve"> </w:t>
      </w:r>
    </w:p>
    <w:p w14:paraId="69AF91B4" w14:textId="77777777" w:rsidR="00AF2305" w:rsidRDefault="00000000">
      <w:pPr>
        <w:ind w:left="72"/>
      </w:pPr>
      <w:r>
        <w:rPr>
          <w:rFonts w:ascii="Courier New" w:eastAsia="Courier New" w:hAnsi="Courier New"/>
          <w:sz w:val="16"/>
        </w:rPr>
        <w:t>MODULE 6 – ANALYSIS (analysis.py)</w:t>
      </w:r>
    </w:p>
    <w:p w14:paraId="0F758EFF" w14:textId="77777777" w:rsidR="00AF2305" w:rsidRDefault="00000000">
      <w:pPr>
        <w:ind w:left="72"/>
      </w:pPr>
      <w:r>
        <w:rPr>
          <w:rFonts w:ascii="Courier New" w:eastAsia="Courier New" w:hAnsi="Courier New"/>
          <w:sz w:val="16"/>
        </w:rPr>
        <w:t>FUNCTION customer_order_value(customer_id, orders):</w:t>
      </w:r>
    </w:p>
    <w:p w14:paraId="2BFB86A2" w14:textId="77777777" w:rsidR="00AF2305" w:rsidRDefault="00000000">
      <w:pPr>
        <w:ind w:left="72"/>
      </w:pPr>
      <w:r>
        <w:rPr>
          <w:rFonts w:ascii="Courier New" w:eastAsia="Courier New" w:hAnsi="Courier New"/>
          <w:sz w:val="16"/>
        </w:rPr>
        <w:t xml:space="preserve">    Set total = 0.</w:t>
      </w:r>
    </w:p>
    <w:p w14:paraId="6B68BEF4" w14:textId="77777777" w:rsidR="00AF2305" w:rsidRDefault="00000000">
      <w:pPr>
        <w:ind w:left="72"/>
      </w:pPr>
      <w:r>
        <w:rPr>
          <w:rFonts w:ascii="Courier New" w:eastAsia="Courier New" w:hAnsi="Courier New"/>
          <w:sz w:val="16"/>
        </w:rPr>
        <w:t xml:space="preserve">    FOR each order in orders:</w:t>
      </w:r>
    </w:p>
    <w:p w14:paraId="2C728922" w14:textId="77777777" w:rsidR="00AF2305" w:rsidRDefault="00000000">
      <w:pPr>
        <w:ind w:left="72"/>
      </w:pPr>
      <w:r>
        <w:rPr>
          <w:rFonts w:ascii="Courier New" w:eastAsia="Courier New" w:hAnsi="Courier New"/>
          <w:sz w:val="16"/>
        </w:rPr>
        <w:t xml:space="preserve">        IF order customer matches customer_id:</w:t>
      </w:r>
    </w:p>
    <w:p w14:paraId="4103A5CF" w14:textId="77777777" w:rsidR="00AF2305" w:rsidRDefault="00000000">
      <w:pPr>
        <w:ind w:left="72"/>
      </w:pPr>
      <w:r>
        <w:rPr>
          <w:rFonts w:ascii="Courier New" w:eastAsia="Courier New" w:hAnsi="Courier New"/>
          <w:sz w:val="16"/>
        </w:rPr>
        <w:t xml:space="preserve">            Add order total to total.</w:t>
      </w:r>
    </w:p>
    <w:p w14:paraId="43FCC27A" w14:textId="77777777" w:rsidR="00AF2305" w:rsidRDefault="00000000">
      <w:pPr>
        <w:ind w:left="72"/>
      </w:pPr>
      <w:r>
        <w:rPr>
          <w:rFonts w:ascii="Courier New" w:eastAsia="Courier New" w:hAnsi="Courier New"/>
          <w:sz w:val="16"/>
        </w:rPr>
        <w:t xml:space="preserve">    RETURN total.</w:t>
      </w:r>
    </w:p>
    <w:p w14:paraId="52BD98B6" w14:textId="77777777" w:rsidR="00AF2305" w:rsidRDefault="00000000">
      <w:pPr>
        <w:ind w:left="72"/>
      </w:pPr>
      <w:r>
        <w:rPr>
          <w:rFonts w:ascii="Courier New" w:eastAsia="Courier New" w:hAnsi="Courier New"/>
          <w:sz w:val="16"/>
        </w:rPr>
        <w:t>END FUNCTION</w:t>
      </w:r>
    </w:p>
    <w:p w14:paraId="4E986884" w14:textId="77777777" w:rsidR="00AF2305" w:rsidRDefault="00000000">
      <w:pPr>
        <w:ind w:left="72"/>
      </w:pPr>
      <w:r>
        <w:rPr>
          <w:rFonts w:ascii="Courier New" w:eastAsia="Courier New" w:hAnsi="Courier New"/>
          <w:sz w:val="16"/>
        </w:rPr>
        <w:t xml:space="preserve"> </w:t>
      </w:r>
    </w:p>
    <w:p w14:paraId="47EE6718" w14:textId="77777777" w:rsidR="00AF2305" w:rsidRDefault="00000000">
      <w:pPr>
        <w:ind w:left="72"/>
      </w:pPr>
      <w:r>
        <w:rPr>
          <w:rFonts w:ascii="Courier New" w:eastAsia="Courier New" w:hAnsi="Courier New"/>
          <w:sz w:val="16"/>
        </w:rPr>
        <w:t>FUNCTION show_customer_value(customers, orders):</w:t>
      </w:r>
    </w:p>
    <w:p w14:paraId="1FF5E713" w14:textId="77777777" w:rsidR="00AF2305" w:rsidRDefault="00000000">
      <w:pPr>
        <w:ind w:left="72"/>
      </w:pPr>
      <w:r>
        <w:rPr>
          <w:rFonts w:ascii="Courier New" w:eastAsia="Courier New" w:hAnsi="Courier New"/>
          <w:sz w:val="16"/>
        </w:rPr>
        <w:t xml:space="preserve">    Read customer ID.</w:t>
      </w:r>
    </w:p>
    <w:p w14:paraId="37AE9833" w14:textId="77777777" w:rsidR="00AF2305" w:rsidRDefault="00000000">
      <w:pPr>
        <w:ind w:left="72"/>
      </w:pPr>
      <w:r>
        <w:rPr>
          <w:rFonts w:ascii="Courier New" w:eastAsia="Courier New" w:hAnsi="Courier New"/>
          <w:sz w:val="16"/>
        </w:rPr>
        <w:t xml:space="preserve">    IF customer ID does not exist:</w:t>
      </w:r>
    </w:p>
    <w:p w14:paraId="40119D44" w14:textId="77777777" w:rsidR="00AF2305" w:rsidRDefault="00000000">
      <w:pPr>
        <w:ind w:left="72"/>
      </w:pPr>
      <w:r>
        <w:rPr>
          <w:rFonts w:ascii="Courier New" w:eastAsia="Courier New" w:hAnsi="Courier New"/>
          <w:sz w:val="16"/>
        </w:rPr>
        <w:t xml:space="preserve">        Display 'Customer not found'.</w:t>
      </w:r>
    </w:p>
    <w:p w14:paraId="7ECB1124" w14:textId="77777777" w:rsidR="00AF2305" w:rsidRDefault="00000000">
      <w:pPr>
        <w:ind w:left="72"/>
      </w:pPr>
      <w:r>
        <w:rPr>
          <w:rFonts w:ascii="Courier New" w:eastAsia="Courier New" w:hAnsi="Courier New"/>
          <w:sz w:val="16"/>
        </w:rPr>
        <w:t xml:space="preserve">        RETURN.</w:t>
      </w:r>
    </w:p>
    <w:p w14:paraId="4F5D914E" w14:textId="77777777" w:rsidR="00AF2305" w:rsidRDefault="00000000">
      <w:pPr>
        <w:ind w:left="72"/>
      </w:pPr>
      <w:r>
        <w:rPr>
          <w:rFonts w:ascii="Courier New" w:eastAsia="Courier New" w:hAnsi="Courier New"/>
          <w:sz w:val="16"/>
        </w:rPr>
        <w:lastRenderedPageBreak/>
        <w:t xml:space="preserve">    Call customer_order_value(customer_id, orders).</w:t>
      </w:r>
    </w:p>
    <w:p w14:paraId="539C47A9" w14:textId="77777777" w:rsidR="00AF2305" w:rsidRDefault="00000000">
      <w:pPr>
        <w:ind w:left="72"/>
      </w:pPr>
      <w:r>
        <w:rPr>
          <w:rFonts w:ascii="Courier New" w:eastAsia="Courier New" w:hAnsi="Courier New"/>
          <w:sz w:val="16"/>
        </w:rPr>
        <w:t xml:space="preserve">    Store returned amount.</w:t>
      </w:r>
    </w:p>
    <w:p w14:paraId="2D75EE92" w14:textId="77777777" w:rsidR="00AF2305" w:rsidRDefault="00000000">
      <w:pPr>
        <w:ind w:left="72"/>
      </w:pPr>
      <w:r>
        <w:rPr>
          <w:rFonts w:ascii="Courier New" w:eastAsia="Courier New" w:hAnsi="Courier New"/>
          <w:sz w:val="16"/>
        </w:rPr>
        <w:t xml:space="preserve">    Display customer name and total order value.</w:t>
      </w:r>
    </w:p>
    <w:p w14:paraId="204E1827" w14:textId="77777777" w:rsidR="00AF2305" w:rsidRDefault="00000000">
      <w:pPr>
        <w:ind w:left="72"/>
      </w:pPr>
      <w:r>
        <w:rPr>
          <w:rFonts w:ascii="Courier New" w:eastAsia="Courier New" w:hAnsi="Courier New"/>
          <w:sz w:val="16"/>
        </w:rPr>
        <w:t>END FUNCTION</w:t>
      </w:r>
    </w:p>
    <w:p w14:paraId="6F016416" w14:textId="77777777" w:rsidR="00AF2305" w:rsidRDefault="00000000">
      <w:pPr>
        <w:ind w:left="72"/>
      </w:pPr>
      <w:r>
        <w:rPr>
          <w:rFonts w:ascii="Courier New" w:eastAsia="Courier New" w:hAnsi="Courier New"/>
          <w:sz w:val="16"/>
        </w:rPr>
        <w:t xml:space="preserve"> </w:t>
      </w:r>
    </w:p>
    <w:p w14:paraId="23698A9E" w14:textId="77777777" w:rsidR="00AF2305" w:rsidRDefault="00000000">
      <w:pPr>
        <w:ind w:left="72"/>
      </w:pPr>
      <w:r>
        <w:rPr>
          <w:rFonts w:ascii="Courier New" w:eastAsia="Courier New" w:hAnsi="Courier New"/>
          <w:sz w:val="16"/>
        </w:rPr>
        <w:t>FUNCTION compare_orders(orders):</w:t>
      </w:r>
    </w:p>
    <w:p w14:paraId="22F79529" w14:textId="77777777" w:rsidR="00AF2305" w:rsidRDefault="00000000">
      <w:pPr>
        <w:ind w:left="72"/>
      </w:pPr>
      <w:r>
        <w:rPr>
          <w:rFonts w:ascii="Courier New" w:eastAsia="Courier New" w:hAnsi="Courier New"/>
          <w:sz w:val="16"/>
        </w:rPr>
        <w:t xml:space="preserve">    IF fewer than two orders exist:</w:t>
      </w:r>
    </w:p>
    <w:p w14:paraId="0F21FD7F" w14:textId="77777777" w:rsidR="00AF2305" w:rsidRDefault="00000000">
      <w:pPr>
        <w:ind w:left="72"/>
      </w:pPr>
      <w:r>
        <w:rPr>
          <w:rFonts w:ascii="Courier New" w:eastAsia="Courier New" w:hAnsi="Courier New"/>
          <w:sz w:val="16"/>
        </w:rPr>
        <w:t xml:space="preserve">        Display 'At least two orders are required'.</w:t>
      </w:r>
    </w:p>
    <w:p w14:paraId="26069C13" w14:textId="77777777" w:rsidR="00AF2305" w:rsidRDefault="00000000">
      <w:pPr>
        <w:ind w:left="72"/>
      </w:pPr>
      <w:r>
        <w:rPr>
          <w:rFonts w:ascii="Courier New" w:eastAsia="Courier New" w:hAnsi="Courier New"/>
          <w:sz w:val="16"/>
        </w:rPr>
        <w:t xml:space="preserve">        RETURN.</w:t>
      </w:r>
    </w:p>
    <w:p w14:paraId="669E3B73" w14:textId="77777777" w:rsidR="00AF2305" w:rsidRDefault="00000000">
      <w:pPr>
        <w:ind w:left="72"/>
      </w:pPr>
      <w:r>
        <w:rPr>
          <w:rFonts w:ascii="Courier New" w:eastAsia="Courier New" w:hAnsi="Courier New"/>
          <w:sz w:val="16"/>
        </w:rPr>
        <w:t xml:space="preserve">    TRY:</w:t>
      </w:r>
    </w:p>
    <w:p w14:paraId="5F5B8D9B" w14:textId="77777777" w:rsidR="00AF2305" w:rsidRDefault="00000000">
      <w:pPr>
        <w:ind w:left="72"/>
      </w:pPr>
      <w:r>
        <w:rPr>
          <w:rFonts w:ascii="Courier New" w:eastAsia="Courier New" w:hAnsi="Courier New"/>
          <w:sz w:val="16"/>
        </w:rPr>
        <w:t xml:space="preserve">        Read first order number.</w:t>
      </w:r>
    </w:p>
    <w:p w14:paraId="5654638D" w14:textId="77777777" w:rsidR="00AF2305" w:rsidRDefault="00000000">
      <w:pPr>
        <w:ind w:left="72"/>
      </w:pPr>
      <w:r>
        <w:rPr>
          <w:rFonts w:ascii="Courier New" w:eastAsia="Courier New" w:hAnsi="Courier New"/>
          <w:sz w:val="16"/>
        </w:rPr>
        <w:t xml:space="preserve">        Read second order number.</w:t>
      </w:r>
    </w:p>
    <w:p w14:paraId="7E7BF5CE" w14:textId="77777777" w:rsidR="00AF2305" w:rsidRDefault="00000000">
      <w:pPr>
        <w:ind w:left="72"/>
      </w:pPr>
      <w:r>
        <w:rPr>
          <w:rFonts w:ascii="Courier New" w:eastAsia="Courier New" w:hAnsi="Courier New"/>
          <w:sz w:val="16"/>
        </w:rPr>
        <w:t xml:space="preserve">        IF either number is outside the valid range:</w:t>
      </w:r>
    </w:p>
    <w:p w14:paraId="7491DB04" w14:textId="77777777" w:rsidR="00AF2305" w:rsidRDefault="00000000">
      <w:pPr>
        <w:ind w:left="72"/>
      </w:pPr>
      <w:r>
        <w:rPr>
          <w:rFonts w:ascii="Courier New" w:eastAsia="Courier New" w:hAnsi="Courier New"/>
          <w:sz w:val="16"/>
        </w:rPr>
        <w:t xml:space="preserve">            RAISE ValueError.</w:t>
      </w:r>
    </w:p>
    <w:p w14:paraId="1A8C19F9" w14:textId="77777777" w:rsidR="00AF2305" w:rsidRDefault="00000000">
      <w:pPr>
        <w:ind w:left="72"/>
      </w:pPr>
      <w:r>
        <w:rPr>
          <w:rFonts w:ascii="Courier New" w:eastAsia="Courier New" w:hAnsi="Courier New"/>
          <w:sz w:val="16"/>
        </w:rPr>
        <w:t xml:space="preserve">    CATCH ValueError:</w:t>
      </w:r>
    </w:p>
    <w:p w14:paraId="0BCD2021" w14:textId="77777777" w:rsidR="00AF2305" w:rsidRDefault="00000000">
      <w:pPr>
        <w:ind w:left="72"/>
      </w:pPr>
      <w:r>
        <w:rPr>
          <w:rFonts w:ascii="Courier New" w:eastAsia="Courier New" w:hAnsi="Courier New"/>
          <w:sz w:val="16"/>
        </w:rPr>
        <w:t xml:space="preserve">        Display 'Invalid order number'.</w:t>
      </w:r>
    </w:p>
    <w:p w14:paraId="57564E14" w14:textId="77777777" w:rsidR="00AF2305" w:rsidRDefault="00000000">
      <w:pPr>
        <w:ind w:left="72"/>
      </w:pPr>
      <w:r>
        <w:rPr>
          <w:rFonts w:ascii="Courier New" w:eastAsia="Courier New" w:hAnsi="Courier New"/>
          <w:sz w:val="16"/>
        </w:rPr>
        <w:t xml:space="preserve">        RETURN.</w:t>
      </w:r>
    </w:p>
    <w:p w14:paraId="24FE4908" w14:textId="77777777" w:rsidR="00AF2305" w:rsidRDefault="00000000">
      <w:pPr>
        <w:ind w:left="72"/>
      </w:pPr>
      <w:r>
        <w:rPr>
          <w:rFonts w:ascii="Courier New" w:eastAsia="Courier New" w:hAnsi="Courier New"/>
          <w:sz w:val="16"/>
        </w:rPr>
        <w:t xml:space="preserve">    Get total of first selected order.</w:t>
      </w:r>
    </w:p>
    <w:p w14:paraId="4A4483BC" w14:textId="77777777" w:rsidR="00AF2305" w:rsidRDefault="00000000">
      <w:pPr>
        <w:ind w:left="72"/>
      </w:pPr>
      <w:r>
        <w:rPr>
          <w:rFonts w:ascii="Courier New" w:eastAsia="Courier New" w:hAnsi="Courier New"/>
          <w:sz w:val="16"/>
        </w:rPr>
        <w:t xml:space="preserve">    Get total of second selected order.</w:t>
      </w:r>
    </w:p>
    <w:p w14:paraId="417E963E" w14:textId="77777777" w:rsidR="00AF2305" w:rsidRDefault="00000000">
      <w:pPr>
        <w:ind w:left="72"/>
      </w:pPr>
      <w:r>
        <w:rPr>
          <w:rFonts w:ascii="Courier New" w:eastAsia="Courier New" w:hAnsi="Courier New"/>
          <w:sz w:val="16"/>
        </w:rPr>
        <w:t xml:space="preserve">    IF first total &gt; second total:</w:t>
      </w:r>
    </w:p>
    <w:p w14:paraId="3056A549" w14:textId="77777777" w:rsidR="00AF2305" w:rsidRDefault="00000000">
      <w:pPr>
        <w:ind w:left="72"/>
      </w:pPr>
      <w:r>
        <w:rPr>
          <w:rFonts w:ascii="Courier New" w:eastAsia="Courier New" w:hAnsi="Courier New"/>
          <w:sz w:val="16"/>
        </w:rPr>
        <w:t xml:space="preserve">        Display first order has higher value.</w:t>
      </w:r>
    </w:p>
    <w:p w14:paraId="070FB66B" w14:textId="77777777" w:rsidR="00AF2305" w:rsidRDefault="00000000">
      <w:pPr>
        <w:ind w:left="72"/>
      </w:pPr>
      <w:r>
        <w:rPr>
          <w:rFonts w:ascii="Courier New" w:eastAsia="Courier New" w:hAnsi="Courier New"/>
          <w:sz w:val="16"/>
        </w:rPr>
        <w:t xml:space="preserve">    ELSE IF second total &gt; first total:</w:t>
      </w:r>
    </w:p>
    <w:p w14:paraId="00D5D2A2" w14:textId="77777777" w:rsidR="00AF2305" w:rsidRDefault="00000000">
      <w:pPr>
        <w:ind w:left="72"/>
      </w:pPr>
      <w:r>
        <w:rPr>
          <w:rFonts w:ascii="Courier New" w:eastAsia="Courier New" w:hAnsi="Courier New"/>
          <w:sz w:val="16"/>
        </w:rPr>
        <w:t xml:space="preserve">        Display second order has higher value.</w:t>
      </w:r>
    </w:p>
    <w:p w14:paraId="25FE4754" w14:textId="77777777" w:rsidR="00AF2305" w:rsidRDefault="00000000">
      <w:pPr>
        <w:ind w:left="72"/>
      </w:pPr>
      <w:r>
        <w:rPr>
          <w:rFonts w:ascii="Courier New" w:eastAsia="Courier New" w:hAnsi="Courier New"/>
          <w:sz w:val="16"/>
        </w:rPr>
        <w:t xml:space="preserve">    ELSE:</w:t>
      </w:r>
    </w:p>
    <w:p w14:paraId="27031704" w14:textId="77777777" w:rsidR="00AF2305" w:rsidRDefault="00000000">
      <w:pPr>
        <w:ind w:left="72"/>
      </w:pPr>
      <w:r>
        <w:rPr>
          <w:rFonts w:ascii="Courier New" w:eastAsia="Courier New" w:hAnsi="Courier New"/>
          <w:sz w:val="16"/>
        </w:rPr>
        <w:t xml:space="preserve">        Display both orders have equal value.</w:t>
      </w:r>
    </w:p>
    <w:p w14:paraId="3C96CDF5" w14:textId="77777777" w:rsidR="00AF2305" w:rsidRDefault="00000000">
      <w:pPr>
        <w:ind w:left="72"/>
      </w:pPr>
      <w:r>
        <w:rPr>
          <w:rFonts w:ascii="Courier New" w:eastAsia="Courier New" w:hAnsi="Courier New"/>
          <w:sz w:val="16"/>
        </w:rPr>
        <w:t>END FUNCTION</w:t>
      </w:r>
    </w:p>
    <w:p w14:paraId="0067F581" w14:textId="77777777" w:rsidR="00AF2305" w:rsidRDefault="00000000">
      <w:pPr>
        <w:ind w:left="72"/>
      </w:pPr>
      <w:r>
        <w:rPr>
          <w:rFonts w:ascii="Courier New" w:eastAsia="Courier New" w:hAnsi="Courier New"/>
          <w:sz w:val="16"/>
        </w:rPr>
        <w:t xml:space="preserve"> </w:t>
      </w:r>
    </w:p>
    <w:p w14:paraId="2F420837" w14:textId="77777777" w:rsidR="00AF2305" w:rsidRDefault="00000000">
      <w:pPr>
        <w:ind w:left="72"/>
      </w:pPr>
      <w:r>
        <w:rPr>
          <w:rFonts w:ascii="Courier New" w:eastAsia="Courier New" w:hAnsi="Courier New"/>
          <w:sz w:val="16"/>
        </w:rPr>
        <w:t>MODULE 7 – REPORT GENERATION (report.py)</w:t>
      </w:r>
    </w:p>
    <w:p w14:paraId="13420239" w14:textId="77777777" w:rsidR="00AF2305" w:rsidRDefault="00000000">
      <w:pPr>
        <w:ind w:left="72"/>
      </w:pPr>
      <w:r>
        <w:rPr>
          <w:rFonts w:ascii="Courier New" w:eastAsia="Courier New" w:hAnsi="Courier New"/>
          <w:sz w:val="16"/>
        </w:rPr>
        <w:t>FUNCTION generate_report(customers, restaurants, food_items, orders, cuisines):</w:t>
      </w:r>
    </w:p>
    <w:p w14:paraId="665BF735" w14:textId="77777777" w:rsidR="00AF2305" w:rsidRDefault="00000000">
      <w:pPr>
        <w:ind w:left="72"/>
      </w:pPr>
      <w:r>
        <w:rPr>
          <w:rFonts w:ascii="Courier New" w:eastAsia="Courier New" w:hAnsi="Courier New"/>
          <w:sz w:val="16"/>
        </w:rPr>
        <w:t xml:space="preserve">    Display FOOD ORDER REPORT heading.</w:t>
      </w:r>
    </w:p>
    <w:p w14:paraId="7127966D" w14:textId="77777777" w:rsidR="00AF2305" w:rsidRDefault="00000000">
      <w:pPr>
        <w:ind w:left="72"/>
      </w:pPr>
      <w:r>
        <w:rPr>
          <w:rFonts w:ascii="Courier New" w:eastAsia="Courier New" w:hAnsi="Courier New"/>
          <w:sz w:val="16"/>
        </w:rPr>
        <w:t xml:space="preserve">    Display number of customers.</w:t>
      </w:r>
    </w:p>
    <w:p w14:paraId="16C2BC33" w14:textId="77777777" w:rsidR="00AF2305" w:rsidRDefault="00000000">
      <w:pPr>
        <w:ind w:left="72"/>
      </w:pPr>
      <w:r>
        <w:rPr>
          <w:rFonts w:ascii="Courier New" w:eastAsia="Courier New" w:hAnsi="Courier New"/>
          <w:sz w:val="16"/>
        </w:rPr>
        <w:t xml:space="preserve">    Display number of restaurants.</w:t>
      </w:r>
    </w:p>
    <w:p w14:paraId="47BAB9E2" w14:textId="77777777" w:rsidR="00AF2305" w:rsidRDefault="00000000">
      <w:pPr>
        <w:ind w:left="72"/>
      </w:pPr>
      <w:r>
        <w:rPr>
          <w:rFonts w:ascii="Courier New" w:eastAsia="Courier New" w:hAnsi="Courier New"/>
          <w:sz w:val="16"/>
        </w:rPr>
        <w:t xml:space="preserve">    Display number of food items.</w:t>
      </w:r>
    </w:p>
    <w:p w14:paraId="6179E645" w14:textId="77777777" w:rsidR="00AF2305" w:rsidRDefault="00000000">
      <w:pPr>
        <w:ind w:left="72"/>
      </w:pPr>
      <w:r>
        <w:rPr>
          <w:rFonts w:ascii="Courier New" w:eastAsia="Courier New" w:hAnsi="Courier New"/>
          <w:sz w:val="16"/>
        </w:rPr>
        <w:t xml:space="preserve">    Display number of orders.</w:t>
      </w:r>
    </w:p>
    <w:p w14:paraId="1C83D6BC" w14:textId="77777777" w:rsidR="00AF2305" w:rsidRDefault="00000000">
      <w:pPr>
        <w:ind w:left="72"/>
      </w:pPr>
      <w:r>
        <w:rPr>
          <w:rFonts w:ascii="Courier New" w:eastAsia="Courier New" w:hAnsi="Courier New"/>
          <w:sz w:val="16"/>
        </w:rPr>
        <w:t xml:space="preserve">    Set sales = 0.</w:t>
      </w:r>
    </w:p>
    <w:p w14:paraId="08D1B2D5" w14:textId="77777777" w:rsidR="00AF2305" w:rsidRDefault="00000000">
      <w:pPr>
        <w:ind w:left="72"/>
      </w:pPr>
      <w:r>
        <w:rPr>
          <w:rFonts w:ascii="Courier New" w:eastAsia="Courier New" w:hAnsi="Courier New"/>
          <w:sz w:val="16"/>
        </w:rPr>
        <w:t xml:space="preserve">    Create empty status_count dictionary.</w:t>
      </w:r>
    </w:p>
    <w:p w14:paraId="6FC64242" w14:textId="77777777" w:rsidR="00AF2305" w:rsidRDefault="00000000">
      <w:pPr>
        <w:ind w:left="72"/>
      </w:pPr>
      <w:r>
        <w:rPr>
          <w:rFonts w:ascii="Courier New" w:eastAsia="Courier New" w:hAnsi="Courier New"/>
          <w:sz w:val="16"/>
        </w:rPr>
        <w:t xml:space="preserve">    Create empty restaurant_sales dictionary.</w:t>
      </w:r>
    </w:p>
    <w:p w14:paraId="23E8D69D" w14:textId="77777777" w:rsidR="00AF2305" w:rsidRDefault="00000000">
      <w:pPr>
        <w:ind w:left="72"/>
      </w:pPr>
      <w:r>
        <w:rPr>
          <w:rFonts w:ascii="Courier New" w:eastAsia="Courier New" w:hAnsi="Courier New"/>
          <w:sz w:val="16"/>
        </w:rPr>
        <w:t xml:space="preserve">    FOR each order in orders:</w:t>
      </w:r>
    </w:p>
    <w:p w14:paraId="367E0998" w14:textId="77777777" w:rsidR="00AF2305" w:rsidRDefault="00000000">
      <w:pPr>
        <w:ind w:left="72"/>
      </w:pPr>
      <w:r>
        <w:rPr>
          <w:rFonts w:ascii="Courier New" w:eastAsia="Courier New" w:hAnsi="Courier New"/>
          <w:sz w:val="16"/>
        </w:rPr>
        <w:t xml:space="preserve">        Add order total to sales.</w:t>
      </w:r>
    </w:p>
    <w:p w14:paraId="1C42EDC7" w14:textId="77777777" w:rsidR="00AF2305" w:rsidRDefault="00000000">
      <w:pPr>
        <w:ind w:left="72"/>
      </w:pPr>
      <w:r>
        <w:rPr>
          <w:rFonts w:ascii="Courier New" w:eastAsia="Courier New" w:hAnsi="Courier New"/>
          <w:sz w:val="16"/>
        </w:rPr>
        <w:t xml:space="preserve">        Get order status.</w:t>
      </w:r>
    </w:p>
    <w:p w14:paraId="4EA8B1CD" w14:textId="77777777" w:rsidR="00AF2305" w:rsidRDefault="00000000">
      <w:pPr>
        <w:ind w:left="72"/>
      </w:pPr>
      <w:r>
        <w:rPr>
          <w:rFonts w:ascii="Courier New" w:eastAsia="Courier New" w:hAnsi="Courier New"/>
          <w:sz w:val="16"/>
        </w:rPr>
        <w:t xml:space="preserve">        IF status is not yet in status_count:</w:t>
      </w:r>
    </w:p>
    <w:p w14:paraId="38B9DC64" w14:textId="77777777" w:rsidR="00AF2305" w:rsidRDefault="00000000">
      <w:pPr>
        <w:ind w:left="72"/>
      </w:pPr>
      <w:r>
        <w:rPr>
          <w:rFonts w:ascii="Courier New" w:eastAsia="Courier New" w:hAnsi="Courier New"/>
          <w:sz w:val="16"/>
        </w:rPr>
        <w:t xml:space="preserve">            Set its count to 0.</w:t>
      </w:r>
    </w:p>
    <w:p w14:paraId="4D48B6C7" w14:textId="77777777" w:rsidR="00AF2305" w:rsidRDefault="00000000">
      <w:pPr>
        <w:ind w:left="72"/>
      </w:pPr>
      <w:r>
        <w:rPr>
          <w:rFonts w:ascii="Courier New" w:eastAsia="Courier New" w:hAnsi="Courier New"/>
          <w:sz w:val="16"/>
        </w:rPr>
        <w:t xml:space="preserve">        Increment status_count for that status.</w:t>
      </w:r>
    </w:p>
    <w:p w14:paraId="7998D0F3" w14:textId="77777777" w:rsidR="00AF2305" w:rsidRDefault="00000000">
      <w:pPr>
        <w:ind w:left="72"/>
      </w:pPr>
      <w:r>
        <w:rPr>
          <w:rFonts w:ascii="Courier New" w:eastAsia="Courier New" w:hAnsi="Courier New"/>
          <w:sz w:val="16"/>
        </w:rPr>
        <w:t xml:space="preserve">        Get restaurant ID from order.</w:t>
      </w:r>
    </w:p>
    <w:p w14:paraId="7694E040" w14:textId="77777777" w:rsidR="00AF2305" w:rsidRDefault="00000000">
      <w:pPr>
        <w:ind w:left="72"/>
      </w:pPr>
      <w:r>
        <w:rPr>
          <w:rFonts w:ascii="Courier New" w:eastAsia="Courier New" w:hAnsi="Courier New"/>
          <w:sz w:val="16"/>
        </w:rPr>
        <w:t xml:space="preserve">        IF restaurant ID is not yet in restaurant_sales:</w:t>
      </w:r>
    </w:p>
    <w:p w14:paraId="486BFFB2" w14:textId="77777777" w:rsidR="00AF2305" w:rsidRDefault="00000000">
      <w:pPr>
        <w:ind w:left="72"/>
      </w:pPr>
      <w:r>
        <w:rPr>
          <w:rFonts w:ascii="Courier New" w:eastAsia="Courier New" w:hAnsi="Courier New"/>
          <w:sz w:val="16"/>
        </w:rPr>
        <w:t xml:space="preserve">            Set restaurant sales for that ID to 0.</w:t>
      </w:r>
    </w:p>
    <w:p w14:paraId="723D20A9" w14:textId="77777777" w:rsidR="00AF2305" w:rsidRDefault="00000000">
      <w:pPr>
        <w:ind w:left="72"/>
      </w:pPr>
      <w:r>
        <w:rPr>
          <w:rFonts w:ascii="Courier New" w:eastAsia="Courier New" w:hAnsi="Courier New"/>
          <w:sz w:val="16"/>
        </w:rPr>
        <w:t xml:space="preserve">        Add order total to restaurant_sales for that restaurant.</w:t>
      </w:r>
    </w:p>
    <w:p w14:paraId="2E1ADACC" w14:textId="77777777" w:rsidR="00AF2305" w:rsidRDefault="00000000">
      <w:pPr>
        <w:ind w:left="72"/>
      </w:pPr>
      <w:r>
        <w:rPr>
          <w:rFonts w:ascii="Courier New" w:eastAsia="Courier New" w:hAnsi="Courier New"/>
          <w:sz w:val="16"/>
        </w:rPr>
        <w:t xml:space="preserve">    Display total sales rounded to two decimal places.</w:t>
      </w:r>
    </w:p>
    <w:p w14:paraId="5748910F" w14:textId="77777777" w:rsidR="00AF2305" w:rsidRDefault="00000000">
      <w:pPr>
        <w:ind w:left="72"/>
      </w:pPr>
      <w:r>
        <w:rPr>
          <w:rFonts w:ascii="Courier New" w:eastAsia="Courier New" w:hAnsi="Courier New"/>
          <w:sz w:val="16"/>
        </w:rPr>
        <w:t xml:space="preserve">    Display ORDER STATUS section.</w:t>
      </w:r>
    </w:p>
    <w:p w14:paraId="15F1DB32" w14:textId="77777777" w:rsidR="00AF2305" w:rsidRDefault="00000000">
      <w:pPr>
        <w:ind w:left="72"/>
      </w:pPr>
      <w:r>
        <w:rPr>
          <w:rFonts w:ascii="Courier New" w:eastAsia="Courier New" w:hAnsi="Courier New"/>
          <w:sz w:val="16"/>
        </w:rPr>
        <w:t xml:space="preserve">    FOR each status and count:</w:t>
      </w:r>
    </w:p>
    <w:p w14:paraId="7A72D278" w14:textId="77777777" w:rsidR="00AF2305" w:rsidRDefault="00000000">
      <w:pPr>
        <w:ind w:left="72"/>
      </w:pPr>
      <w:r>
        <w:rPr>
          <w:rFonts w:ascii="Courier New" w:eastAsia="Courier New" w:hAnsi="Courier New"/>
          <w:sz w:val="16"/>
        </w:rPr>
        <w:t xml:space="preserve">        Display status and count.</w:t>
      </w:r>
    </w:p>
    <w:p w14:paraId="22014679" w14:textId="77777777" w:rsidR="00AF2305" w:rsidRDefault="00000000">
      <w:pPr>
        <w:ind w:left="72"/>
      </w:pPr>
      <w:r>
        <w:rPr>
          <w:rFonts w:ascii="Courier New" w:eastAsia="Courier New" w:hAnsi="Courier New"/>
          <w:sz w:val="16"/>
        </w:rPr>
        <w:t xml:space="preserve">    Display RESTAURANT PERFORMANCE section.</w:t>
      </w:r>
    </w:p>
    <w:p w14:paraId="25F9539F" w14:textId="77777777" w:rsidR="00AF2305" w:rsidRDefault="00000000">
      <w:pPr>
        <w:ind w:left="72"/>
      </w:pPr>
      <w:r>
        <w:rPr>
          <w:rFonts w:ascii="Courier New" w:eastAsia="Courier New" w:hAnsi="Courier New"/>
          <w:sz w:val="16"/>
        </w:rPr>
        <w:t xml:space="preserve">    FOR each restaurant ID and amount:</w:t>
      </w:r>
    </w:p>
    <w:p w14:paraId="6909AF0F" w14:textId="77777777" w:rsidR="00AF2305" w:rsidRDefault="00000000">
      <w:pPr>
        <w:ind w:left="72"/>
      </w:pPr>
      <w:r>
        <w:rPr>
          <w:rFonts w:ascii="Courier New" w:eastAsia="Courier New" w:hAnsi="Courier New"/>
          <w:sz w:val="16"/>
        </w:rPr>
        <w:t xml:space="preserve">        IF restaurant ID exists in restaurants:</w:t>
      </w:r>
    </w:p>
    <w:p w14:paraId="338DCA69" w14:textId="77777777" w:rsidR="00AF2305" w:rsidRDefault="00000000">
      <w:pPr>
        <w:ind w:left="72"/>
      </w:pPr>
      <w:r>
        <w:rPr>
          <w:rFonts w:ascii="Courier New" w:eastAsia="Courier New" w:hAnsi="Courier New"/>
          <w:sz w:val="16"/>
        </w:rPr>
        <w:t xml:space="preserve">            Display restaurant name and sales amount.</w:t>
      </w:r>
    </w:p>
    <w:p w14:paraId="619AF090" w14:textId="77777777" w:rsidR="00AF2305" w:rsidRDefault="00000000">
      <w:pPr>
        <w:ind w:left="72"/>
      </w:pPr>
      <w:r>
        <w:rPr>
          <w:rFonts w:ascii="Courier New" w:eastAsia="Courier New" w:hAnsi="Courier New"/>
          <w:sz w:val="16"/>
        </w:rPr>
        <w:t xml:space="preserve">    Display CUISINE CATEGORIES section.</w:t>
      </w:r>
    </w:p>
    <w:p w14:paraId="100BBD06" w14:textId="77777777" w:rsidR="00AF2305" w:rsidRDefault="00000000">
      <w:pPr>
        <w:ind w:left="72"/>
      </w:pPr>
      <w:r>
        <w:rPr>
          <w:rFonts w:ascii="Courier New" w:eastAsia="Courier New" w:hAnsi="Courier New"/>
          <w:sz w:val="16"/>
        </w:rPr>
        <w:t xml:space="preserve">    Sort cuisine categories.</w:t>
      </w:r>
    </w:p>
    <w:p w14:paraId="2D5F5A8F" w14:textId="77777777" w:rsidR="00AF2305" w:rsidRDefault="00000000">
      <w:pPr>
        <w:ind w:left="72"/>
      </w:pPr>
      <w:r>
        <w:rPr>
          <w:rFonts w:ascii="Courier New" w:eastAsia="Courier New" w:hAnsi="Courier New"/>
          <w:sz w:val="16"/>
        </w:rPr>
        <w:t xml:space="preserve">    FOR each category:</w:t>
      </w:r>
    </w:p>
    <w:p w14:paraId="3E21EF73" w14:textId="77777777" w:rsidR="00AF2305" w:rsidRDefault="00000000">
      <w:pPr>
        <w:ind w:left="72"/>
      </w:pPr>
      <w:r>
        <w:rPr>
          <w:rFonts w:ascii="Courier New" w:eastAsia="Courier New" w:hAnsi="Courier New"/>
          <w:sz w:val="16"/>
        </w:rPr>
        <w:t xml:space="preserve">        Display category.</w:t>
      </w:r>
    </w:p>
    <w:p w14:paraId="36EBDDE7" w14:textId="77777777" w:rsidR="00AF2305" w:rsidRDefault="00000000">
      <w:pPr>
        <w:ind w:left="72"/>
      </w:pPr>
      <w:r>
        <w:rPr>
          <w:rFonts w:ascii="Courier New" w:eastAsia="Courier New" w:hAnsi="Courier New"/>
          <w:sz w:val="16"/>
        </w:rPr>
        <w:t>END FUNCTION</w:t>
      </w:r>
    </w:p>
    <w:p w14:paraId="11ACB991" w14:textId="77777777" w:rsidR="00AF2305" w:rsidRDefault="00000000">
      <w:pPr>
        <w:ind w:left="72"/>
      </w:pPr>
      <w:r>
        <w:rPr>
          <w:rFonts w:ascii="Courier New" w:eastAsia="Courier New" w:hAnsi="Courier New"/>
          <w:sz w:val="16"/>
        </w:rPr>
        <w:t xml:space="preserve"> </w:t>
      </w:r>
    </w:p>
    <w:p w14:paraId="2A57B091" w14:textId="77777777" w:rsidR="00AF2305" w:rsidRDefault="00000000">
      <w:pPr>
        <w:ind w:left="72"/>
      </w:pPr>
      <w:r>
        <w:rPr>
          <w:rFonts w:ascii="Courier New" w:eastAsia="Courier New" w:hAnsi="Courier New"/>
          <w:sz w:val="16"/>
        </w:rPr>
        <w:t>MODULE 8 – FILE HANDLING / CSV PERSISTENCE (file_handler.py)</w:t>
      </w:r>
    </w:p>
    <w:p w14:paraId="011D69B2" w14:textId="77777777" w:rsidR="00AF2305" w:rsidRDefault="00000000">
      <w:pPr>
        <w:ind w:left="72"/>
      </w:pPr>
      <w:r>
        <w:rPr>
          <w:rFonts w:ascii="Courier New" w:eastAsia="Courier New" w:hAnsi="Courier New"/>
          <w:sz w:val="16"/>
        </w:rPr>
        <w:t>IMPORT csv.</w:t>
      </w:r>
    </w:p>
    <w:p w14:paraId="606C7BEC" w14:textId="77777777" w:rsidR="00AF2305" w:rsidRDefault="00000000">
      <w:pPr>
        <w:ind w:left="72"/>
      </w:pPr>
      <w:r>
        <w:rPr>
          <w:rFonts w:ascii="Courier New" w:eastAsia="Courier New" w:hAnsi="Courier New"/>
          <w:sz w:val="16"/>
        </w:rPr>
        <w:t xml:space="preserve"> </w:t>
      </w:r>
    </w:p>
    <w:p w14:paraId="3CDAF7A9" w14:textId="77777777" w:rsidR="00AF2305" w:rsidRDefault="00000000">
      <w:pPr>
        <w:ind w:left="72"/>
      </w:pPr>
      <w:r>
        <w:rPr>
          <w:rFonts w:ascii="Courier New" w:eastAsia="Courier New" w:hAnsi="Courier New"/>
          <w:sz w:val="16"/>
        </w:rPr>
        <w:t>FUNCTION save_data(customers, restaurants, food_items, orders):</w:t>
      </w:r>
    </w:p>
    <w:p w14:paraId="375BD50E" w14:textId="77777777" w:rsidR="00AF2305" w:rsidRDefault="00000000">
      <w:pPr>
        <w:ind w:left="72"/>
      </w:pPr>
      <w:r>
        <w:rPr>
          <w:rFonts w:ascii="Courier New" w:eastAsia="Courier New" w:hAnsi="Courier New"/>
          <w:sz w:val="16"/>
        </w:rPr>
        <w:t xml:space="preserve">    Open customers.csv in write mode with newline handling.</w:t>
      </w:r>
    </w:p>
    <w:p w14:paraId="59093893" w14:textId="77777777" w:rsidR="00AF2305" w:rsidRDefault="00000000">
      <w:pPr>
        <w:ind w:left="72"/>
      </w:pPr>
      <w:r>
        <w:rPr>
          <w:rFonts w:ascii="Courier New" w:eastAsia="Courier New" w:hAnsi="Courier New"/>
          <w:sz w:val="16"/>
        </w:rPr>
        <w:t xml:space="preserve">    Create CSV writer.</w:t>
      </w:r>
    </w:p>
    <w:p w14:paraId="51CC4BF9" w14:textId="77777777" w:rsidR="00AF2305" w:rsidRDefault="00000000">
      <w:pPr>
        <w:ind w:left="72"/>
      </w:pPr>
      <w:r>
        <w:rPr>
          <w:rFonts w:ascii="Courier New" w:eastAsia="Courier New" w:hAnsi="Courier New"/>
          <w:sz w:val="16"/>
        </w:rPr>
        <w:t xml:space="preserve">    Write customer header: ID, Name, Location, City.</w:t>
      </w:r>
    </w:p>
    <w:p w14:paraId="258B70DE" w14:textId="77777777" w:rsidR="00AF2305" w:rsidRDefault="00000000">
      <w:pPr>
        <w:ind w:left="72"/>
      </w:pPr>
      <w:r>
        <w:rPr>
          <w:rFonts w:ascii="Courier New" w:eastAsia="Courier New" w:hAnsi="Courier New"/>
          <w:sz w:val="16"/>
        </w:rPr>
        <w:t xml:space="preserve">    FOR each customer:</w:t>
      </w:r>
    </w:p>
    <w:p w14:paraId="7175AD37" w14:textId="77777777" w:rsidR="00AF2305" w:rsidRDefault="00000000">
      <w:pPr>
        <w:ind w:left="72"/>
      </w:pPr>
      <w:r>
        <w:rPr>
          <w:rFonts w:ascii="Courier New" w:eastAsia="Courier New" w:hAnsi="Courier New"/>
          <w:sz w:val="16"/>
        </w:rPr>
        <w:t xml:space="preserve">        Write ID, name, tuple element 0 as location and tuple element 1 as city.</w:t>
      </w:r>
    </w:p>
    <w:p w14:paraId="4A831C81" w14:textId="77777777" w:rsidR="00AF2305" w:rsidRDefault="00000000">
      <w:pPr>
        <w:ind w:left="72"/>
      </w:pPr>
      <w:r>
        <w:rPr>
          <w:rFonts w:ascii="Courier New" w:eastAsia="Courier New" w:hAnsi="Courier New"/>
          <w:sz w:val="16"/>
        </w:rPr>
        <w:t xml:space="preserve">    Close customers.csv.</w:t>
      </w:r>
    </w:p>
    <w:p w14:paraId="22E94EB7" w14:textId="77777777" w:rsidR="00AF2305" w:rsidRDefault="00000000">
      <w:pPr>
        <w:ind w:left="72"/>
      </w:pPr>
      <w:r>
        <w:rPr>
          <w:rFonts w:ascii="Courier New" w:eastAsia="Courier New" w:hAnsi="Courier New"/>
          <w:sz w:val="16"/>
        </w:rPr>
        <w:t xml:space="preserve">    Open restaurants.csv in write mode.</w:t>
      </w:r>
    </w:p>
    <w:p w14:paraId="6B7D91C1" w14:textId="77777777" w:rsidR="00AF2305" w:rsidRDefault="00000000">
      <w:pPr>
        <w:ind w:left="72"/>
      </w:pPr>
      <w:r>
        <w:rPr>
          <w:rFonts w:ascii="Courier New" w:eastAsia="Courier New" w:hAnsi="Courier New"/>
          <w:sz w:val="16"/>
        </w:rPr>
        <w:t xml:space="preserve">    Write restaurant header: ID, Name, Location.</w:t>
      </w:r>
    </w:p>
    <w:p w14:paraId="4B4D79B2" w14:textId="77777777" w:rsidR="00AF2305" w:rsidRDefault="00000000">
      <w:pPr>
        <w:ind w:left="72"/>
      </w:pPr>
      <w:r>
        <w:rPr>
          <w:rFonts w:ascii="Courier New" w:eastAsia="Courier New" w:hAnsi="Courier New"/>
          <w:sz w:val="16"/>
        </w:rPr>
        <w:t xml:space="preserve">    FOR each restaurant:</w:t>
      </w:r>
    </w:p>
    <w:p w14:paraId="764280BF" w14:textId="77777777" w:rsidR="00AF2305" w:rsidRDefault="00000000">
      <w:pPr>
        <w:ind w:left="72"/>
      </w:pPr>
      <w:r>
        <w:rPr>
          <w:rFonts w:ascii="Courier New" w:eastAsia="Courier New" w:hAnsi="Courier New"/>
          <w:sz w:val="16"/>
        </w:rPr>
        <w:t xml:space="preserve">        Write restaurant ID, name and location.</w:t>
      </w:r>
    </w:p>
    <w:p w14:paraId="70520C7B" w14:textId="77777777" w:rsidR="00AF2305" w:rsidRDefault="00000000">
      <w:pPr>
        <w:ind w:left="72"/>
      </w:pPr>
      <w:r>
        <w:rPr>
          <w:rFonts w:ascii="Courier New" w:eastAsia="Courier New" w:hAnsi="Courier New"/>
          <w:sz w:val="16"/>
        </w:rPr>
        <w:t xml:space="preserve">    Close restaurants.csv.</w:t>
      </w:r>
    </w:p>
    <w:p w14:paraId="16B5B682" w14:textId="77777777" w:rsidR="00AF2305" w:rsidRDefault="00000000">
      <w:pPr>
        <w:ind w:left="72"/>
      </w:pPr>
      <w:r>
        <w:rPr>
          <w:rFonts w:ascii="Courier New" w:eastAsia="Courier New" w:hAnsi="Courier New"/>
          <w:sz w:val="16"/>
        </w:rPr>
        <w:lastRenderedPageBreak/>
        <w:t xml:space="preserve">    Open food_items.csv in write mode.</w:t>
      </w:r>
    </w:p>
    <w:p w14:paraId="54275B63" w14:textId="77777777" w:rsidR="00AF2305" w:rsidRDefault="00000000">
      <w:pPr>
        <w:ind w:left="72"/>
      </w:pPr>
      <w:r>
        <w:rPr>
          <w:rFonts w:ascii="Courier New" w:eastAsia="Courier New" w:hAnsi="Courier New"/>
          <w:sz w:val="16"/>
        </w:rPr>
        <w:t xml:space="preserve">    Write food header: Code, Name, Category, Price, Restaurant.</w:t>
      </w:r>
    </w:p>
    <w:p w14:paraId="04E9CDB8" w14:textId="77777777" w:rsidR="00AF2305" w:rsidRDefault="00000000">
      <w:pPr>
        <w:ind w:left="72"/>
      </w:pPr>
      <w:r>
        <w:rPr>
          <w:rFonts w:ascii="Courier New" w:eastAsia="Courier New" w:hAnsi="Courier New"/>
          <w:sz w:val="16"/>
        </w:rPr>
        <w:t xml:space="preserve">    FOR each food item:</w:t>
      </w:r>
    </w:p>
    <w:p w14:paraId="1885BCC6" w14:textId="77777777" w:rsidR="00AF2305" w:rsidRDefault="00000000">
      <w:pPr>
        <w:ind w:left="72"/>
      </w:pPr>
      <w:r>
        <w:rPr>
          <w:rFonts w:ascii="Courier New" w:eastAsia="Courier New" w:hAnsi="Courier New"/>
          <w:sz w:val="16"/>
        </w:rPr>
        <w:t xml:space="preserve">        Write code, name, category, price and restaurant ID.</w:t>
      </w:r>
    </w:p>
    <w:p w14:paraId="5DA7C2DB" w14:textId="77777777" w:rsidR="00AF2305" w:rsidRDefault="00000000">
      <w:pPr>
        <w:ind w:left="72"/>
      </w:pPr>
      <w:r>
        <w:rPr>
          <w:rFonts w:ascii="Courier New" w:eastAsia="Courier New" w:hAnsi="Courier New"/>
          <w:sz w:val="16"/>
        </w:rPr>
        <w:t xml:space="preserve">    Close food_items.csv.</w:t>
      </w:r>
    </w:p>
    <w:p w14:paraId="07EB3DFA" w14:textId="77777777" w:rsidR="00AF2305" w:rsidRDefault="00000000">
      <w:pPr>
        <w:ind w:left="72"/>
      </w:pPr>
      <w:r>
        <w:rPr>
          <w:rFonts w:ascii="Courier New" w:eastAsia="Courier New" w:hAnsi="Courier New"/>
          <w:sz w:val="16"/>
        </w:rPr>
        <w:t xml:space="preserve">    Open orders.csv in write mode.</w:t>
      </w:r>
    </w:p>
    <w:p w14:paraId="66B5614E" w14:textId="77777777" w:rsidR="00AF2305" w:rsidRDefault="00000000">
      <w:pPr>
        <w:ind w:left="72"/>
      </w:pPr>
      <w:r>
        <w:rPr>
          <w:rFonts w:ascii="Courier New" w:eastAsia="Courier New" w:hAnsi="Courier New"/>
          <w:sz w:val="16"/>
        </w:rPr>
        <w:t xml:space="preserve">    Write order header: Customer, Restaurant, Food, Quantity, Status, Subtotal, Discount, Delivery, Total.</w:t>
      </w:r>
    </w:p>
    <w:p w14:paraId="5762E419" w14:textId="77777777" w:rsidR="00AF2305" w:rsidRDefault="00000000">
      <w:pPr>
        <w:ind w:left="72"/>
      </w:pPr>
      <w:r>
        <w:rPr>
          <w:rFonts w:ascii="Courier New" w:eastAsia="Courier New" w:hAnsi="Courier New"/>
          <w:sz w:val="16"/>
        </w:rPr>
        <w:t xml:space="preserve">    FOR each order:</w:t>
      </w:r>
    </w:p>
    <w:p w14:paraId="07D5691A" w14:textId="77777777" w:rsidR="00AF2305" w:rsidRDefault="00000000">
      <w:pPr>
        <w:ind w:left="72"/>
      </w:pPr>
      <w:r>
        <w:rPr>
          <w:rFonts w:ascii="Courier New" w:eastAsia="Courier New" w:hAnsi="Courier New"/>
          <w:sz w:val="16"/>
        </w:rPr>
        <w:t xml:space="preserve">        Write all corresponding order fields.</w:t>
      </w:r>
    </w:p>
    <w:p w14:paraId="212DD201" w14:textId="77777777" w:rsidR="00AF2305" w:rsidRDefault="00000000">
      <w:pPr>
        <w:ind w:left="72"/>
      </w:pPr>
      <w:r>
        <w:rPr>
          <w:rFonts w:ascii="Courier New" w:eastAsia="Courier New" w:hAnsi="Courier New"/>
          <w:sz w:val="16"/>
        </w:rPr>
        <w:t xml:space="preserve">    Close orders.csv.</w:t>
      </w:r>
    </w:p>
    <w:p w14:paraId="75DE35BE" w14:textId="77777777" w:rsidR="00AF2305" w:rsidRDefault="00000000">
      <w:pPr>
        <w:ind w:left="72"/>
      </w:pPr>
      <w:r>
        <w:rPr>
          <w:rFonts w:ascii="Courier New" w:eastAsia="Courier New" w:hAnsi="Courier New"/>
          <w:sz w:val="16"/>
        </w:rPr>
        <w:t xml:space="preserve">    Display 'All data saved successfully'.</w:t>
      </w:r>
    </w:p>
    <w:p w14:paraId="68C0C1DE" w14:textId="77777777" w:rsidR="00AF2305" w:rsidRDefault="00000000">
      <w:pPr>
        <w:ind w:left="72"/>
      </w:pPr>
      <w:r>
        <w:rPr>
          <w:rFonts w:ascii="Courier New" w:eastAsia="Courier New" w:hAnsi="Courier New"/>
          <w:sz w:val="16"/>
        </w:rPr>
        <w:t>END FUNCTION</w:t>
      </w:r>
    </w:p>
    <w:p w14:paraId="45DA47A0" w14:textId="77777777" w:rsidR="00AF2305" w:rsidRDefault="00000000">
      <w:pPr>
        <w:ind w:left="72"/>
      </w:pPr>
      <w:r>
        <w:rPr>
          <w:rFonts w:ascii="Courier New" w:eastAsia="Courier New" w:hAnsi="Courier New"/>
          <w:sz w:val="16"/>
        </w:rPr>
        <w:t xml:space="preserve"> </w:t>
      </w:r>
    </w:p>
    <w:p w14:paraId="61FAA721" w14:textId="77777777" w:rsidR="00AF2305" w:rsidRDefault="00000000">
      <w:pPr>
        <w:ind w:left="72"/>
      </w:pPr>
      <w:r>
        <w:rPr>
          <w:rFonts w:ascii="Courier New" w:eastAsia="Courier New" w:hAnsi="Courier New"/>
          <w:sz w:val="16"/>
        </w:rPr>
        <w:t>FUNCTION load_data(customers, restaurants, food_items, orders, cuisines):</w:t>
      </w:r>
    </w:p>
    <w:p w14:paraId="67EA8D4E" w14:textId="77777777" w:rsidR="00AF2305" w:rsidRDefault="00000000">
      <w:pPr>
        <w:ind w:left="72"/>
      </w:pPr>
      <w:r>
        <w:rPr>
          <w:rFonts w:ascii="Courier New" w:eastAsia="Courier New" w:hAnsi="Courier New"/>
          <w:sz w:val="16"/>
        </w:rPr>
        <w:t xml:space="preserve">    TRY to open customers.csv.</w:t>
      </w:r>
    </w:p>
    <w:p w14:paraId="2C3BCDE4" w14:textId="77777777" w:rsidR="00AF2305" w:rsidRDefault="00000000">
      <w:pPr>
        <w:ind w:left="72"/>
      </w:pPr>
      <w:r>
        <w:rPr>
          <w:rFonts w:ascii="Courier New" w:eastAsia="Courier New" w:hAnsi="Courier New"/>
          <w:sz w:val="16"/>
        </w:rPr>
        <w:t xml:space="preserve">        Create csv.DictReader.</w:t>
      </w:r>
    </w:p>
    <w:p w14:paraId="0D567488" w14:textId="77777777" w:rsidR="00AF2305" w:rsidRDefault="00000000">
      <w:pPr>
        <w:ind w:left="72"/>
      </w:pPr>
      <w:r>
        <w:rPr>
          <w:rFonts w:ascii="Courier New" w:eastAsia="Courier New" w:hAnsi="Courier New"/>
          <w:sz w:val="16"/>
        </w:rPr>
        <w:t xml:space="preserve">        FOR each row:</w:t>
      </w:r>
    </w:p>
    <w:p w14:paraId="48C12A92" w14:textId="77777777" w:rsidR="00AF2305" w:rsidRDefault="00000000">
      <w:pPr>
        <w:ind w:left="72"/>
      </w:pPr>
      <w:r>
        <w:rPr>
          <w:rFonts w:ascii="Courier New" w:eastAsia="Courier New" w:hAnsi="Courier New"/>
          <w:sz w:val="16"/>
        </w:rPr>
        <w:t xml:space="preserve">            Reconstruct customer dictionary.</w:t>
      </w:r>
    </w:p>
    <w:p w14:paraId="358B007A" w14:textId="77777777" w:rsidR="00AF2305" w:rsidRDefault="00000000">
      <w:pPr>
        <w:ind w:left="72"/>
      </w:pPr>
      <w:r>
        <w:rPr>
          <w:rFonts w:ascii="Courier New" w:eastAsia="Courier New" w:hAnsi="Courier New"/>
          <w:sz w:val="16"/>
        </w:rPr>
        <w:t xml:space="preserve">            Reconstruct address tuple from Location and City.</w:t>
      </w:r>
    </w:p>
    <w:p w14:paraId="309E0F34" w14:textId="77777777" w:rsidR="00AF2305" w:rsidRDefault="00000000">
      <w:pPr>
        <w:ind w:left="72"/>
      </w:pPr>
      <w:r>
        <w:rPr>
          <w:rFonts w:ascii="Courier New" w:eastAsia="Courier New" w:hAnsi="Courier New"/>
          <w:sz w:val="16"/>
        </w:rPr>
        <w:t xml:space="preserve">    IF customers.csv is missing:</w:t>
      </w:r>
    </w:p>
    <w:p w14:paraId="3ABA1149" w14:textId="77777777" w:rsidR="00AF2305" w:rsidRDefault="00000000">
      <w:pPr>
        <w:ind w:left="72"/>
      </w:pPr>
      <w:r>
        <w:rPr>
          <w:rFonts w:ascii="Courier New" w:eastAsia="Courier New" w:hAnsi="Courier New"/>
          <w:sz w:val="16"/>
        </w:rPr>
        <w:t xml:space="preserve">        Display no previous customer-data message.</w:t>
      </w:r>
    </w:p>
    <w:p w14:paraId="0F35FDBB" w14:textId="77777777" w:rsidR="00AF2305" w:rsidRDefault="00000000">
      <w:pPr>
        <w:ind w:left="72"/>
      </w:pPr>
      <w:r>
        <w:rPr>
          <w:rFonts w:ascii="Courier New" w:eastAsia="Courier New" w:hAnsi="Courier New"/>
          <w:sz w:val="16"/>
        </w:rPr>
        <w:t xml:space="preserve">    TRY to open restaurants.csv.</w:t>
      </w:r>
    </w:p>
    <w:p w14:paraId="2553AB1A" w14:textId="77777777" w:rsidR="00AF2305" w:rsidRDefault="00000000">
      <w:pPr>
        <w:ind w:left="72"/>
      </w:pPr>
      <w:r>
        <w:rPr>
          <w:rFonts w:ascii="Courier New" w:eastAsia="Courier New" w:hAnsi="Courier New"/>
          <w:sz w:val="16"/>
        </w:rPr>
        <w:t xml:space="preserve">        Create csv.DictReader.</w:t>
      </w:r>
    </w:p>
    <w:p w14:paraId="15D7D8D1" w14:textId="77777777" w:rsidR="00AF2305" w:rsidRDefault="00000000">
      <w:pPr>
        <w:ind w:left="72"/>
      </w:pPr>
      <w:r>
        <w:rPr>
          <w:rFonts w:ascii="Courier New" w:eastAsia="Courier New" w:hAnsi="Courier New"/>
          <w:sz w:val="16"/>
        </w:rPr>
        <w:t xml:space="preserve">        FOR each row:</w:t>
      </w:r>
    </w:p>
    <w:p w14:paraId="14A591A3" w14:textId="77777777" w:rsidR="00AF2305" w:rsidRDefault="00000000">
      <w:pPr>
        <w:ind w:left="72"/>
      </w:pPr>
      <w:r>
        <w:rPr>
          <w:rFonts w:ascii="Courier New" w:eastAsia="Courier New" w:hAnsi="Courier New"/>
          <w:sz w:val="16"/>
        </w:rPr>
        <w:t xml:space="preserve">            Reconstruct restaurant dictionary using ID, Name and Location.</w:t>
      </w:r>
    </w:p>
    <w:p w14:paraId="2ED0C72C" w14:textId="77777777" w:rsidR="00AF2305" w:rsidRDefault="00000000">
      <w:pPr>
        <w:ind w:left="72"/>
      </w:pPr>
      <w:r>
        <w:rPr>
          <w:rFonts w:ascii="Courier New" w:eastAsia="Courier New" w:hAnsi="Courier New"/>
          <w:sz w:val="16"/>
        </w:rPr>
        <w:t xml:space="preserve">    IF restaurants.csv is missing:</w:t>
      </w:r>
    </w:p>
    <w:p w14:paraId="1A75BC3A" w14:textId="77777777" w:rsidR="00AF2305" w:rsidRDefault="00000000">
      <w:pPr>
        <w:ind w:left="72"/>
      </w:pPr>
      <w:r>
        <w:rPr>
          <w:rFonts w:ascii="Courier New" w:eastAsia="Courier New" w:hAnsi="Courier New"/>
          <w:sz w:val="16"/>
        </w:rPr>
        <w:t xml:space="preserve">        Display no previous restaurant-data message.</w:t>
      </w:r>
    </w:p>
    <w:p w14:paraId="31C2BD5C" w14:textId="77777777" w:rsidR="00AF2305" w:rsidRDefault="00000000">
      <w:pPr>
        <w:ind w:left="72"/>
      </w:pPr>
      <w:r>
        <w:rPr>
          <w:rFonts w:ascii="Courier New" w:eastAsia="Courier New" w:hAnsi="Courier New"/>
          <w:sz w:val="16"/>
        </w:rPr>
        <w:t xml:space="preserve">    TRY to open food_items.csv.</w:t>
      </w:r>
    </w:p>
    <w:p w14:paraId="16E7466B" w14:textId="77777777" w:rsidR="00AF2305" w:rsidRDefault="00000000">
      <w:pPr>
        <w:ind w:left="72"/>
      </w:pPr>
      <w:r>
        <w:rPr>
          <w:rFonts w:ascii="Courier New" w:eastAsia="Courier New" w:hAnsi="Courier New"/>
          <w:sz w:val="16"/>
        </w:rPr>
        <w:t xml:space="preserve">        Create csv.DictReader.</w:t>
      </w:r>
    </w:p>
    <w:p w14:paraId="41854219" w14:textId="77777777" w:rsidR="00AF2305" w:rsidRDefault="00000000">
      <w:pPr>
        <w:ind w:left="72"/>
      </w:pPr>
      <w:r>
        <w:rPr>
          <w:rFonts w:ascii="Courier New" w:eastAsia="Courier New" w:hAnsi="Courier New"/>
          <w:sz w:val="16"/>
        </w:rPr>
        <w:t xml:space="preserve">        FOR each row:</w:t>
      </w:r>
    </w:p>
    <w:p w14:paraId="3045A102" w14:textId="77777777" w:rsidR="00AF2305" w:rsidRDefault="00000000">
      <w:pPr>
        <w:ind w:left="72"/>
      </w:pPr>
      <w:r>
        <w:rPr>
          <w:rFonts w:ascii="Courier New" w:eastAsia="Courier New" w:hAnsi="Courier New"/>
          <w:sz w:val="16"/>
        </w:rPr>
        <w:t xml:space="preserve">            Reconstruct food item.</w:t>
      </w:r>
    </w:p>
    <w:p w14:paraId="7A3EA117" w14:textId="77777777" w:rsidR="00AF2305" w:rsidRDefault="00000000">
      <w:pPr>
        <w:ind w:left="72"/>
      </w:pPr>
      <w:r>
        <w:rPr>
          <w:rFonts w:ascii="Courier New" w:eastAsia="Courier New" w:hAnsi="Courier New"/>
          <w:sz w:val="16"/>
        </w:rPr>
        <w:t xml:space="preserve">            Convert Price to float.</w:t>
      </w:r>
    </w:p>
    <w:p w14:paraId="4FB6E79D" w14:textId="77777777" w:rsidR="00AF2305" w:rsidRDefault="00000000">
      <w:pPr>
        <w:ind w:left="72"/>
      </w:pPr>
      <w:r>
        <w:rPr>
          <w:rFonts w:ascii="Courier New" w:eastAsia="Courier New" w:hAnsi="Courier New"/>
          <w:sz w:val="16"/>
        </w:rPr>
        <w:t xml:space="preserve">            Add its category to cuisines set.</w:t>
      </w:r>
    </w:p>
    <w:p w14:paraId="36E06068" w14:textId="77777777" w:rsidR="00AF2305" w:rsidRDefault="00000000">
      <w:pPr>
        <w:ind w:left="72"/>
      </w:pPr>
      <w:r>
        <w:rPr>
          <w:rFonts w:ascii="Courier New" w:eastAsia="Courier New" w:hAnsi="Courier New"/>
          <w:sz w:val="16"/>
        </w:rPr>
        <w:t xml:space="preserve">    IF food_items.csv is missing:</w:t>
      </w:r>
    </w:p>
    <w:p w14:paraId="58DF3E9C" w14:textId="77777777" w:rsidR="00AF2305" w:rsidRDefault="00000000">
      <w:pPr>
        <w:ind w:left="72"/>
      </w:pPr>
      <w:r>
        <w:rPr>
          <w:rFonts w:ascii="Courier New" w:eastAsia="Courier New" w:hAnsi="Courier New"/>
          <w:sz w:val="16"/>
        </w:rPr>
        <w:t xml:space="preserve">        Handle missing-file condition.</w:t>
      </w:r>
    </w:p>
    <w:p w14:paraId="0771D5CB" w14:textId="77777777" w:rsidR="00AF2305" w:rsidRDefault="00000000">
      <w:pPr>
        <w:ind w:left="72"/>
      </w:pPr>
      <w:r>
        <w:rPr>
          <w:rFonts w:ascii="Courier New" w:eastAsia="Courier New" w:hAnsi="Courier New"/>
          <w:sz w:val="16"/>
        </w:rPr>
        <w:t xml:space="preserve">    TRY to open orders.csv.</w:t>
      </w:r>
    </w:p>
    <w:p w14:paraId="35238E89" w14:textId="77777777" w:rsidR="00AF2305" w:rsidRDefault="00000000">
      <w:pPr>
        <w:ind w:left="72"/>
      </w:pPr>
      <w:r>
        <w:rPr>
          <w:rFonts w:ascii="Courier New" w:eastAsia="Courier New" w:hAnsi="Courier New"/>
          <w:sz w:val="16"/>
        </w:rPr>
        <w:t xml:space="preserve">        Create csv.DictReader.</w:t>
      </w:r>
    </w:p>
    <w:p w14:paraId="301FE3AE" w14:textId="77777777" w:rsidR="00AF2305" w:rsidRDefault="00000000">
      <w:pPr>
        <w:ind w:left="72"/>
      </w:pPr>
      <w:r>
        <w:rPr>
          <w:rFonts w:ascii="Courier New" w:eastAsia="Courier New" w:hAnsi="Courier New"/>
          <w:sz w:val="16"/>
        </w:rPr>
        <w:t xml:space="preserve">        FOR each row:</w:t>
      </w:r>
    </w:p>
    <w:p w14:paraId="526E4FBE" w14:textId="77777777" w:rsidR="00AF2305" w:rsidRDefault="00000000">
      <w:pPr>
        <w:ind w:left="72"/>
      </w:pPr>
      <w:r>
        <w:rPr>
          <w:rFonts w:ascii="Courier New" w:eastAsia="Courier New" w:hAnsi="Courier New"/>
          <w:sz w:val="16"/>
        </w:rPr>
        <w:t xml:space="preserve">            Reconstruct order dictionary.</w:t>
      </w:r>
    </w:p>
    <w:p w14:paraId="6CF61B70" w14:textId="77777777" w:rsidR="00AF2305" w:rsidRDefault="00000000">
      <w:pPr>
        <w:ind w:left="72"/>
      </w:pPr>
      <w:r>
        <w:rPr>
          <w:rFonts w:ascii="Courier New" w:eastAsia="Courier New" w:hAnsi="Courier New"/>
          <w:sz w:val="16"/>
        </w:rPr>
        <w:t xml:space="preserve">            Convert Quantity to integer.</w:t>
      </w:r>
    </w:p>
    <w:p w14:paraId="38879BB6" w14:textId="77777777" w:rsidR="00AF2305" w:rsidRDefault="00000000">
      <w:pPr>
        <w:ind w:left="72"/>
      </w:pPr>
      <w:r>
        <w:rPr>
          <w:rFonts w:ascii="Courier New" w:eastAsia="Courier New" w:hAnsi="Courier New"/>
          <w:sz w:val="16"/>
        </w:rPr>
        <w:t xml:space="preserve">            Convert Subtotal, Discount, Delivery and Total to float.</w:t>
      </w:r>
    </w:p>
    <w:p w14:paraId="456D710E" w14:textId="77777777" w:rsidR="00AF2305" w:rsidRDefault="00000000">
      <w:pPr>
        <w:ind w:left="72"/>
      </w:pPr>
      <w:r>
        <w:rPr>
          <w:rFonts w:ascii="Courier New" w:eastAsia="Courier New" w:hAnsi="Courier New"/>
          <w:sz w:val="16"/>
        </w:rPr>
        <w:t xml:space="preserve">            Append reconstructed order to orders list.</w:t>
      </w:r>
    </w:p>
    <w:p w14:paraId="1296FB0F" w14:textId="77777777" w:rsidR="00AF2305" w:rsidRDefault="00000000">
      <w:pPr>
        <w:ind w:left="72"/>
      </w:pPr>
      <w:r>
        <w:rPr>
          <w:rFonts w:ascii="Courier New" w:eastAsia="Courier New" w:hAnsi="Courier New"/>
          <w:sz w:val="16"/>
        </w:rPr>
        <w:t xml:space="preserve">        Display previous-data-loaded message.</w:t>
      </w:r>
    </w:p>
    <w:p w14:paraId="452A212D" w14:textId="77777777" w:rsidR="00AF2305" w:rsidRDefault="00000000">
      <w:pPr>
        <w:ind w:left="72"/>
      </w:pPr>
      <w:r>
        <w:rPr>
          <w:rFonts w:ascii="Courier New" w:eastAsia="Courier New" w:hAnsi="Courier New"/>
          <w:sz w:val="16"/>
        </w:rPr>
        <w:t xml:space="preserve">    IF any required CSV is missing:</w:t>
      </w:r>
    </w:p>
    <w:p w14:paraId="7C47940F" w14:textId="77777777" w:rsidR="00AF2305" w:rsidRDefault="00000000">
      <w:pPr>
        <w:ind w:left="72"/>
      </w:pPr>
      <w:r>
        <w:rPr>
          <w:rFonts w:ascii="Courier New" w:eastAsia="Courier New" w:hAnsi="Courier New"/>
          <w:sz w:val="16"/>
        </w:rPr>
        <w:t xml:space="preserve">        Display no previous-data message where applicable.</w:t>
      </w:r>
    </w:p>
    <w:p w14:paraId="6108060C" w14:textId="77777777" w:rsidR="00AF2305" w:rsidRDefault="00000000">
      <w:pPr>
        <w:ind w:left="72"/>
      </w:pPr>
      <w:r>
        <w:rPr>
          <w:rFonts w:ascii="Courier New" w:eastAsia="Courier New" w:hAnsi="Courier New"/>
          <w:sz w:val="16"/>
        </w:rPr>
        <w:t xml:space="preserve">    CATCH other Exception as error:</w:t>
      </w:r>
    </w:p>
    <w:p w14:paraId="0BDCEB48" w14:textId="77777777" w:rsidR="00AF2305" w:rsidRDefault="00000000">
      <w:pPr>
        <w:ind w:left="72"/>
      </w:pPr>
      <w:r>
        <w:rPr>
          <w:rFonts w:ascii="Courier New" w:eastAsia="Courier New" w:hAnsi="Courier New"/>
          <w:sz w:val="16"/>
        </w:rPr>
        <w:t xml:space="preserve">        Display loading error.</w:t>
      </w:r>
    </w:p>
    <w:p w14:paraId="353AD25E" w14:textId="77777777" w:rsidR="00AF2305" w:rsidRDefault="00000000">
      <w:pPr>
        <w:ind w:left="72"/>
      </w:pPr>
      <w:r>
        <w:rPr>
          <w:rFonts w:ascii="Courier New" w:eastAsia="Courier New" w:hAnsi="Courier New"/>
          <w:sz w:val="16"/>
        </w:rPr>
        <w:t>END FUNCTION</w:t>
      </w:r>
    </w:p>
    <w:p w14:paraId="2CA5363E" w14:textId="77777777" w:rsidR="00AF2305" w:rsidRDefault="00000000">
      <w:pPr>
        <w:ind w:left="72"/>
      </w:pPr>
      <w:r>
        <w:rPr>
          <w:rFonts w:ascii="Courier New" w:eastAsia="Courier New" w:hAnsi="Courier New"/>
          <w:sz w:val="16"/>
        </w:rPr>
        <w:t xml:space="preserve"> </w:t>
      </w:r>
    </w:p>
    <w:p w14:paraId="591EB70C" w14:textId="77777777" w:rsidR="00AF2305" w:rsidRDefault="00000000">
      <w:pPr>
        <w:ind w:left="72"/>
      </w:pPr>
      <w:r>
        <w:rPr>
          <w:rFonts w:ascii="Courier New" w:eastAsia="Courier New" w:hAnsi="Courier New"/>
          <w:sz w:val="16"/>
        </w:rPr>
        <w:t>END OF COMPLETE PSEUDOCODE</w:t>
      </w:r>
    </w:p>
    <w:p w14:paraId="7C674E29" w14:textId="77777777" w:rsidR="00E15749" w:rsidRDefault="00E15749">
      <w:pPr>
        <w:spacing w:before="160" w:after="100"/>
        <w:rPr>
          <w:b/>
          <w:sz w:val="26"/>
        </w:rPr>
      </w:pPr>
    </w:p>
    <w:p w14:paraId="69D6BB0A" w14:textId="77777777" w:rsidR="00E15749" w:rsidRDefault="00E15749">
      <w:pPr>
        <w:spacing w:before="160" w:after="100"/>
        <w:rPr>
          <w:b/>
          <w:sz w:val="26"/>
        </w:rPr>
      </w:pPr>
    </w:p>
    <w:p w14:paraId="3AF6104E" w14:textId="77777777" w:rsidR="00E15749" w:rsidRDefault="00E15749">
      <w:pPr>
        <w:spacing w:before="160" w:after="100"/>
        <w:rPr>
          <w:b/>
          <w:sz w:val="26"/>
        </w:rPr>
      </w:pPr>
    </w:p>
    <w:p w14:paraId="7C8201C2" w14:textId="77777777" w:rsidR="00E15749" w:rsidRDefault="00E15749">
      <w:pPr>
        <w:spacing w:before="160" w:after="100"/>
        <w:rPr>
          <w:b/>
          <w:sz w:val="26"/>
        </w:rPr>
      </w:pPr>
    </w:p>
    <w:p w14:paraId="329DC6F6" w14:textId="77777777" w:rsidR="00E15749" w:rsidRDefault="00E15749">
      <w:pPr>
        <w:spacing w:before="160" w:after="100"/>
        <w:rPr>
          <w:b/>
          <w:sz w:val="26"/>
        </w:rPr>
      </w:pPr>
    </w:p>
    <w:p w14:paraId="4E3D6C5E" w14:textId="77777777" w:rsidR="00E15749" w:rsidRDefault="00E15749">
      <w:pPr>
        <w:spacing w:before="160" w:after="100"/>
        <w:rPr>
          <w:b/>
          <w:sz w:val="26"/>
        </w:rPr>
      </w:pPr>
    </w:p>
    <w:p w14:paraId="5017A750" w14:textId="77777777" w:rsidR="00E15749" w:rsidRDefault="00E15749">
      <w:pPr>
        <w:spacing w:before="160" w:after="100"/>
        <w:rPr>
          <w:b/>
          <w:sz w:val="26"/>
        </w:rPr>
      </w:pPr>
    </w:p>
    <w:p w14:paraId="14BC6DC2" w14:textId="77777777" w:rsidR="00E15749" w:rsidRDefault="00E15749">
      <w:pPr>
        <w:spacing w:before="160" w:after="100"/>
        <w:rPr>
          <w:b/>
          <w:sz w:val="26"/>
        </w:rPr>
      </w:pPr>
    </w:p>
    <w:p w14:paraId="63C46B49" w14:textId="77777777" w:rsidR="00E15749" w:rsidRDefault="00E15749">
      <w:pPr>
        <w:spacing w:before="160" w:after="100"/>
        <w:rPr>
          <w:b/>
          <w:sz w:val="26"/>
        </w:rPr>
      </w:pPr>
    </w:p>
    <w:p w14:paraId="2A9581B4" w14:textId="77777777" w:rsidR="00E15749" w:rsidRDefault="00E15749">
      <w:pPr>
        <w:spacing w:before="160" w:after="100"/>
        <w:rPr>
          <w:b/>
          <w:sz w:val="26"/>
        </w:rPr>
      </w:pPr>
    </w:p>
    <w:p w14:paraId="0A612EFD" w14:textId="0154BAF9" w:rsidR="00AF2305" w:rsidRPr="00037D84" w:rsidRDefault="00000000">
      <w:pPr>
        <w:spacing w:before="160" w:after="100"/>
        <w:rPr>
          <w:sz w:val="22"/>
          <w:u w:val="single"/>
        </w:rPr>
      </w:pPr>
      <w:r>
        <w:rPr>
          <w:b/>
          <w:sz w:val="26"/>
        </w:rPr>
        <w:lastRenderedPageBreak/>
        <w:t>6. Implementation / Source Code</w:t>
      </w:r>
    </w:p>
    <w:p w14:paraId="4D545B67" w14:textId="77777777" w:rsidR="00AF2305" w:rsidRPr="00037D84" w:rsidRDefault="00000000" w:rsidP="00037D84">
      <w:pPr>
        <w:spacing w:before="80" w:after="60"/>
        <w:ind w:firstLine="720"/>
        <w:rPr>
          <w:sz w:val="22"/>
        </w:rPr>
      </w:pPr>
      <w:r w:rsidRPr="00037D84">
        <w:rPr>
          <w:b/>
          <w:sz w:val="22"/>
        </w:rPr>
        <w:t>main.py</w:t>
      </w:r>
    </w:p>
    <w:p w14:paraId="384360CD" w14:textId="77777777" w:rsidR="00AF2305" w:rsidRDefault="00000000">
      <w:pPr>
        <w:spacing w:after="80"/>
        <w:jc w:val="center"/>
      </w:pPr>
      <w:r>
        <w:rPr>
          <w:noProof/>
        </w:rPr>
        <w:drawing>
          <wp:inline distT="0" distB="0" distL="0" distR="0" wp14:anchorId="17A993EF" wp14:editId="5F9CFBC8">
            <wp:extent cx="4983480" cy="7088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983480" cy="7088390"/>
                    </a:xfrm>
                    <a:prstGeom prst="rect">
                      <a:avLst/>
                    </a:prstGeom>
                  </pic:spPr>
                </pic:pic>
              </a:graphicData>
            </a:graphic>
          </wp:inline>
        </w:drawing>
      </w:r>
    </w:p>
    <w:p w14:paraId="0BE55EE9" w14:textId="77777777" w:rsidR="00AF2305" w:rsidRDefault="00000000">
      <w:pPr>
        <w:spacing w:after="80"/>
        <w:jc w:val="center"/>
      </w:pPr>
      <w:r>
        <w:rPr>
          <w:noProof/>
        </w:rPr>
        <w:lastRenderedPageBreak/>
        <w:drawing>
          <wp:inline distT="0" distB="0" distL="0" distR="0" wp14:anchorId="24741E32" wp14:editId="15B72548">
            <wp:extent cx="4983480" cy="559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4983480" cy="5598970"/>
                    </a:xfrm>
                    <a:prstGeom prst="rect">
                      <a:avLst/>
                    </a:prstGeom>
                  </pic:spPr>
                </pic:pic>
              </a:graphicData>
            </a:graphic>
          </wp:inline>
        </w:drawing>
      </w:r>
    </w:p>
    <w:p w14:paraId="7976BA3A" w14:textId="77777777" w:rsidR="00AF2305" w:rsidRDefault="00000000">
      <w:pPr>
        <w:spacing w:after="80"/>
        <w:jc w:val="center"/>
      </w:pPr>
      <w:r>
        <w:rPr>
          <w:noProof/>
        </w:rPr>
        <w:lastRenderedPageBreak/>
        <w:drawing>
          <wp:inline distT="0" distB="0" distL="0" distR="0" wp14:anchorId="2E1DE8B7" wp14:editId="4C7578BD">
            <wp:extent cx="4983480" cy="7146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983480" cy="7146398"/>
                    </a:xfrm>
                    <a:prstGeom prst="rect">
                      <a:avLst/>
                    </a:prstGeom>
                  </pic:spPr>
                </pic:pic>
              </a:graphicData>
            </a:graphic>
          </wp:inline>
        </w:drawing>
      </w:r>
    </w:p>
    <w:p w14:paraId="5AD33C01" w14:textId="77777777" w:rsidR="00AF2305" w:rsidRDefault="00000000">
      <w:pPr>
        <w:spacing w:after="80"/>
        <w:jc w:val="center"/>
      </w:pPr>
      <w:r>
        <w:rPr>
          <w:noProof/>
        </w:rPr>
        <w:lastRenderedPageBreak/>
        <w:drawing>
          <wp:inline distT="0" distB="0" distL="0" distR="0" wp14:anchorId="51A5D6B5" wp14:editId="622AB4BE">
            <wp:extent cx="4983480" cy="7024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4983480" cy="7024999"/>
                    </a:xfrm>
                    <a:prstGeom prst="rect">
                      <a:avLst/>
                    </a:prstGeom>
                  </pic:spPr>
                </pic:pic>
              </a:graphicData>
            </a:graphic>
          </wp:inline>
        </w:drawing>
      </w:r>
    </w:p>
    <w:p w14:paraId="74B1D2CB" w14:textId="77777777" w:rsidR="00AF2305" w:rsidRDefault="00000000">
      <w:pPr>
        <w:spacing w:after="80"/>
        <w:jc w:val="center"/>
      </w:pPr>
      <w:r>
        <w:rPr>
          <w:noProof/>
        </w:rPr>
        <w:lastRenderedPageBreak/>
        <w:drawing>
          <wp:inline distT="0" distB="0" distL="0" distR="0" wp14:anchorId="1B64D8CF" wp14:editId="06DE3360">
            <wp:extent cx="4983480" cy="68107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983480" cy="6810756"/>
                    </a:xfrm>
                    <a:prstGeom prst="rect">
                      <a:avLst/>
                    </a:prstGeom>
                  </pic:spPr>
                </pic:pic>
              </a:graphicData>
            </a:graphic>
          </wp:inline>
        </w:drawing>
      </w:r>
    </w:p>
    <w:p w14:paraId="64F0AD2E" w14:textId="77777777" w:rsidR="00AF2305" w:rsidRDefault="00000000">
      <w:pPr>
        <w:spacing w:after="80"/>
        <w:jc w:val="center"/>
      </w:pPr>
      <w:r>
        <w:rPr>
          <w:noProof/>
        </w:rPr>
        <w:lastRenderedPageBreak/>
        <w:drawing>
          <wp:inline distT="0" distB="0" distL="0" distR="0" wp14:anchorId="1565A9DE" wp14:editId="783261C4">
            <wp:extent cx="4983480" cy="6279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983480" cy="6279185"/>
                    </a:xfrm>
                    <a:prstGeom prst="rect">
                      <a:avLst/>
                    </a:prstGeom>
                  </pic:spPr>
                </pic:pic>
              </a:graphicData>
            </a:graphic>
          </wp:inline>
        </w:drawing>
      </w:r>
    </w:p>
    <w:p w14:paraId="0030AC3C" w14:textId="77777777" w:rsidR="00AF2305" w:rsidRDefault="00000000">
      <w:pPr>
        <w:spacing w:after="80"/>
        <w:jc w:val="center"/>
      </w:pPr>
      <w:r>
        <w:rPr>
          <w:noProof/>
        </w:rPr>
        <w:lastRenderedPageBreak/>
        <w:drawing>
          <wp:inline distT="0" distB="0" distL="0" distR="0" wp14:anchorId="3FDD9E47" wp14:editId="340DF039">
            <wp:extent cx="4983480" cy="7349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983480" cy="7349620"/>
                    </a:xfrm>
                    <a:prstGeom prst="rect">
                      <a:avLst/>
                    </a:prstGeom>
                  </pic:spPr>
                </pic:pic>
              </a:graphicData>
            </a:graphic>
          </wp:inline>
        </w:drawing>
      </w:r>
    </w:p>
    <w:p w14:paraId="664C2A33" w14:textId="77777777" w:rsidR="00037D84" w:rsidRDefault="00037D84">
      <w:pPr>
        <w:spacing w:before="140" w:after="60"/>
        <w:rPr>
          <w:b/>
        </w:rPr>
      </w:pPr>
    </w:p>
    <w:p w14:paraId="12FBCD69" w14:textId="77777777" w:rsidR="00037D84" w:rsidRDefault="00037D84">
      <w:pPr>
        <w:spacing w:before="140" w:after="60"/>
        <w:rPr>
          <w:b/>
        </w:rPr>
      </w:pPr>
    </w:p>
    <w:p w14:paraId="6103DFB4" w14:textId="77777777" w:rsidR="00037D84" w:rsidRDefault="00037D84">
      <w:pPr>
        <w:spacing w:before="140" w:after="60"/>
        <w:rPr>
          <w:b/>
        </w:rPr>
      </w:pPr>
    </w:p>
    <w:p w14:paraId="6CA9DCD2" w14:textId="77777777" w:rsidR="00037D84" w:rsidRDefault="00037D84">
      <w:pPr>
        <w:spacing w:before="140" w:after="60"/>
        <w:rPr>
          <w:b/>
        </w:rPr>
      </w:pPr>
    </w:p>
    <w:p w14:paraId="4B895BB9" w14:textId="77777777" w:rsidR="00037D84" w:rsidRDefault="00037D84">
      <w:pPr>
        <w:spacing w:before="140" w:after="60"/>
        <w:rPr>
          <w:b/>
        </w:rPr>
      </w:pPr>
    </w:p>
    <w:p w14:paraId="6F90B6B9" w14:textId="77777777" w:rsidR="00037D84" w:rsidRDefault="00037D84">
      <w:pPr>
        <w:spacing w:before="140" w:after="60"/>
        <w:rPr>
          <w:b/>
        </w:rPr>
      </w:pPr>
    </w:p>
    <w:p w14:paraId="1DBED457" w14:textId="77777777" w:rsidR="00037D84" w:rsidRPr="00037D84" w:rsidRDefault="00037D84" w:rsidP="00037D84">
      <w:pPr>
        <w:spacing w:before="140" w:after="60"/>
        <w:rPr>
          <w:b/>
          <w:sz w:val="20"/>
          <w:szCs w:val="20"/>
        </w:rPr>
      </w:pPr>
      <w:proofErr w:type="gramStart"/>
      <w:r w:rsidRPr="00037D84">
        <w:rPr>
          <w:b/>
          <w:sz w:val="20"/>
          <w:szCs w:val="20"/>
        </w:rPr>
        <w:lastRenderedPageBreak/>
        <w:t>customer.py</w:t>
      </w:r>
      <w:r>
        <w:rPr>
          <w:b/>
          <w:sz w:val="20"/>
          <w:szCs w:val="20"/>
        </w:rPr>
        <w:t>:-</w:t>
      </w:r>
      <w:proofErr w:type="gramEnd"/>
    </w:p>
    <w:p w14:paraId="3CE4CE45" w14:textId="77777777" w:rsidR="00037D84" w:rsidRDefault="00037D84">
      <w:pPr>
        <w:spacing w:before="140" w:after="60"/>
      </w:pPr>
    </w:p>
    <w:p w14:paraId="30C9FD8A" w14:textId="77777777" w:rsidR="00AF2305" w:rsidRDefault="00000000">
      <w:pPr>
        <w:spacing w:after="80"/>
        <w:jc w:val="center"/>
      </w:pPr>
      <w:r>
        <w:rPr>
          <w:noProof/>
        </w:rPr>
        <w:drawing>
          <wp:inline distT="0" distB="0" distL="0" distR="0" wp14:anchorId="15C579CD" wp14:editId="53DE5EB3">
            <wp:extent cx="4983480" cy="5741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4983480" cy="5741710"/>
                    </a:xfrm>
                    <a:prstGeom prst="rect">
                      <a:avLst/>
                    </a:prstGeom>
                  </pic:spPr>
                </pic:pic>
              </a:graphicData>
            </a:graphic>
          </wp:inline>
        </w:drawing>
      </w:r>
    </w:p>
    <w:p w14:paraId="5010741E" w14:textId="77777777" w:rsidR="00037D84" w:rsidRDefault="00037D84">
      <w:pPr>
        <w:spacing w:before="140" w:after="60"/>
        <w:rPr>
          <w:b/>
        </w:rPr>
      </w:pPr>
    </w:p>
    <w:p w14:paraId="22438CB3" w14:textId="77777777" w:rsidR="00037D84" w:rsidRDefault="00037D84">
      <w:pPr>
        <w:spacing w:before="140" w:after="60"/>
        <w:rPr>
          <w:b/>
        </w:rPr>
      </w:pPr>
    </w:p>
    <w:p w14:paraId="147974CA" w14:textId="77777777" w:rsidR="00037D84" w:rsidRDefault="00037D84">
      <w:pPr>
        <w:spacing w:before="140" w:after="60"/>
        <w:rPr>
          <w:b/>
        </w:rPr>
      </w:pPr>
    </w:p>
    <w:p w14:paraId="128220FC" w14:textId="77777777" w:rsidR="00037D84" w:rsidRDefault="00037D84">
      <w:pPr>
        <w:spacing w:before="140" w:after="60"/>
        <w:rPr>
          <w:b/>
        </w:rPr>
      </w:pPr>
    </w:p>
    <w:p w14:paraId="25380E7C" w14:textId="77777777" w:rsidR="00037D84" w:rsidRDefault="00037D84">
      <w:pPr>
        <w:spacing w:before="140" w:after="60"/>
        <w:rPr>
          <w:b/>
        </w:rPr>
      </w:pPr>
    </w:p>
    <w:p w14:paraId="72906198" w14:textId="77777777" w:rsidR="00037D84" w:rsidRDefault="00037D84">
      <w:pPr>
        <w:spacing w:before="140" w:after="60"/>
        <w:rPr>
          <w:b/>
        </w:rPr>
      </w:pPr>
    </w:p>
    <w:p w14:paraId="27FCE70D" w14:textId="77777777" w:rsidR="00037D84" w:rsidRDefault="00037D84">
      <w:pPr>
        <w:spacing w:before="140" w:after="60"/>
        <w:rPr>
          <w:b/>
        </w:rPr>
      </w:pPr>
    </w:p>
    <w:p w14:paraId="2C38A7AE" w14:textId="77777777" w:rsidR="00037D84" w:rsidRDefault="00037D84">
      <w:pPr>
        <w:spacing w:before="140" w:after="60"/>
        <w:rPr>
          <w:b/>
        </w:rPr>
      </w:pPr>
    </w:p>
    <w:p w14:paraId="14857C68" w14:textId="77777777" w:rsidR="00037D84" w:rsidRDefault="00037D84">
      <w:pPr>
        <w:spacing w:before="140" w:after="60"/>
        <w:rPr>
          <w:b/>
        </w:rPr>
      </w:pPr>
    </w:p>
    <w:p w14:paraId="60024C1D" w14:textId="77777777" w:rsidR="00037D84" w:rsidRDefault="00037D84">
      <w:pPr>
        <w:spacing w:before="140" w:after="60"/>
        <w:rPr>
          <w:b/>
        </w:rPr>
      </w:pPr>
    </w:p>
    <w:p w14:paraId="532EE66D" w14:textId="77777777" w:rsidR="00037D84" w:rsidRDefault="00037D84">
      <w:pPr>
        <w:spacing w:before="140" w:after="60"/>
        <w:rPr>
          <w:b/>
        </w:rPr>
      </w:pPr>
    </w:p>
    <w:p w14:paraId="494AC108" w14:textId="77777777" w:rsidR="00037D84" w:rsidRDefault="00037D84">
      <w:pPr>
        <w:spacing w:before="140" w:after="60"/>
        <w:rPr>
          <w:b/>
        </w:rPr>
      </w:pPr>
    </w:p>
    <w:p w14:paraId="53DC3D27" w14:textId="77777777" w:rsidR="00037D84" w:rsidRDefault="00037D84">
      <w:pPr>
        <w:spacing w:before="140" w:after="60"/>
        <w:rPr>
          <w:b/>
        </w:rPr>
      </w:pPr>
    </w:p>
    <w:p w14:paraId="4322D490" w14:textId="77777777" w:rsidR="00037D84" w:rsidRPr="00037D84" w:rsidRDefault="00037D84" w:rsidP="00037D84">
      <w:pPr>
        <w:spacing w:before="140" w:after="60"/>
        <w:rPr>
          <w:sz w:val="20"/>
          <w:szCs w:val="20"/>
        </w:rPr>
      </w:pPr>
      <w:r w:rsidRPr="00037D84">
        <w:rPr>
          <w:b/>
          <w:sz w:val="20"/>
          <w:szCs w:val="20"/>
        </w:rPr>
        <w:t>restaurant.py</w:t>
      </w:r>
    </w:p>
    <w:p w14:paraId="2A417886" w14:textId="77777777" w:rsidR="00037D84" w:rsidRDefault="00037D84">
      <w:pPr>
        <w:spacing w:before="140" w:after="60"/>
      </w:pPr>
    </w:p>
    <w:p w14:paraId="2CB968D9" w14:textId="77777777" w:rsidR="00AF2305" w:rsidRDefault="00000000">
      <w:pPr>
        <w:spacing w:after="80"/>
        <w:jc w:val="center"/>
      </w:pPr>
      <w:r>
        <w:rPr>
          <w:noProof/>
        </w:rPr>
        <w:drawing>
          <wp:inline distT="0" distB="0" distL="0" distR="0" wp14:anchorId="14E3DFD5" wp14:editId="050EA9F3">
            <wp:extent cx="4983480" cy="4760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4983480" cy="4760962"/>
                    </a:xfrm>
                    <a:prstGeom prst="rect">
                      <a:avLst/>
                    </a:prstGeom>
                  </pic:spPr>
                </pic:pic>
              </a:graphicData>
            </a:graphic>
          </wp:inline>
        </w:drawing>
      </w:r>
    </w:p>
    <w:p w14:paraId="5FF82133" w14:textId="77777777" w:rsidR="00AF2305" w:rsidRDefault="00000000">
      <w:pPr>
        <w:spacing w:after="80"/>
        <w:jc w:val="center"/>
      </w:pPr>
      <w:r>
        <w:rPr>
          <w:noProof/>
        </w:rPr>
        <w:lastRenderedPageBreak/>
        <w:drawing>
          <wp:inline distT="0" distB="0" distL="0" distR="0" wp14:anchorId="1E9A9244" wp14:editId="2AE9FD04">
            <wp:extent cx="4983480" cy="4525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4983480" cy="4525155"/>
                    </a:xfrm>
                    <a:prstGeom prst="rect">
                      <a:avLst/>
                    </a:prstGeom>
                  </pic:spPr>
                </pic:pic>
              </a:graphicData>
            </a:graphic>
          </wp:inline>
        </w:drawing>
      </w:r>
    </w:p>
    <w:p w14:paraId="4D1E8F99" w14:textId="77777777" w:rsidR="00AF2305" w:rsidRDefault="00000000">
      <w:pPr>
        <w:spacing w:before="140" w:after="60"/>
        <w:rPr>
          <w:b/>
        </w:rPr>
      </w:pPr>
      <w:r>
        <w:rPr>
          <w:b/>
        </w:rPr>
        <w:t>food.py</w:t>
      </w:r>
    </w:p>
    <w:p w14:paraId="2877B3E7" w14:textId="77777777" w:rsidR="00037D84" w:rsidRDefault="00037D84">
      <w:pPr>
        <w:spacing w:before="140" w:after="60"/>
        <w:rPr>
          <w:b/>
        </w:rPr>
      </w:pPr>
    </w:p>
    <w:p w14:paraId="133D7E29" w14:textId="77777777" w:rsidR="00037D84" w:rsidRDefault="00037D84">
      <w:pPr>
        <w:spacing w:before="140" w:after="60"/>
        <w:rPr>
          <w:b/>
        </w:rPr>
      </w:pPr>
    </w:p>
    <w:p w14:paraId="391DAB2F" w14:textId="77777777" w:rsidR="00037D84" w:rsidRDefault="00037D84">
      <w:pPr>
        <w:spacing w:before="140" w:after="60"/>
        <w:rPr>
          <w:b/>
        </w:rPr>
      </w:pPr>
    </w:p>
    <w:p w14:paraId="423CFE12" w14:textId="77777777" w:rsidR="00037D84" w:rsidRDefault="00037D84">
      <w:pPr>
        <w:spacing w:before="140" w:after="60"/>
        <w:rPr>
          <w:b/>
        </w:rPr>
      </w:pPr>
    </w:p>
    <w:p w14:paraId="38EBC3C5" w14:textId="77777777" w:rsidR="00037D84" w:rsidRDefault="00037D84">
      <w:pPr>
        <w:spacing w:before="140" w:after="60"/>
        <w:rPr>
          <w:b/>
        </w:rPr>
      </w:pPr>
    </w:p>
    <w:p w14:paraId="47C21E21" w14:textId="77777777" w:rsidR="00037D84" w:rsidRDefault="00037D84">
      <w:pPr>
        <w:spacing w:before="140" w:after="60"/>
        <w:rPr>
          <w:b/>
        </w:rPr>
      </w:pPr>
    </w:p>
    <w:p w14:paraId="7D0AAF5A" w14:textId="77777777" w:rsidR="00037D84" w:rsidRDefault="00037D84">
      <w:pPr>
        <w:spacing w:before="140" w:after="60"/>
        <w:rPr>
          <w:b/>
        </w:rPr>
      </w:pPr>
    </w:p>
    <w:p w14:paraId="1DF607F5" w14:textId="77777777" w:rsidR="00037D84" w:rsidRDefault="00037D84">
      <w:pPr>
        <w:spacing w:before="140" w:after="60"/>
        <w:rPr>
          <w:b/>
        </w:rPr>
      </w:pPr>
    </w:p>
    <w:p w14:paraId="029C0A04" w14:textId="77777777" w:rsidR="00037D84" w:rsidRDefault="00037D84">
      <w:pPr>
        <w:spacing w:before="140" w:after="60"/>
        <w:rPr>
          <w:b/>
        </w:rPr>
      </w:pPr>
    </w:p>
    <w:p w14:paraId="3738DDEC" w14:textId="77777777" w:rsidR="00037D84" w:rsidRDefault="00037D84">
      <w:pPr>
        <w:spacing w:before="140" w:after="60"/>
        <w:rPr>
          <w:b/>
        </w:rPr>
      </w:pPr>
    </w:p>
    <w:p w14:paraId="1BA66F7F" w14:textId="77777777" w:rsidR="00037D84" w:rsidRDefault="00037D84">
      <w:pPr>
        <w:spacing w:before="140" w:after="60"/>
        <w:rPr>
          <w:b/>
        </w:rPr>
      </w:pPr>
    </w:p>
    <w:p w14:paraId="5B100D90" w14:textId="77777777" w:rsidR="00037D84" w:rsidRDefault="00037D84">
      <w:pPr>
        <w:spacing w:before="140" w:after="60"/>
        <w:rPr>
          <w:b/>
        </w:rPr>
      </w:pPr>
    </w:p>
    <w:p w14:paraId="11E53085" w14:textId="77777777" w:rsidR="00037D84" w:rsidRDefault="00037D84">
      <w:pPr>
        <w:spacing w:before="140" w:after="60"/>
        <w:rPr>
          <w:b/>
        </w:rPr>
      </w:pPr>
    </w:p>
    <w:p w14:paraId="208324AD" w14:textId="77777777" w:rsidR="00037D84" w:rsidRDefault="00037D84">
      <w:pPr>
        <w:spacing w:before="140" w:after="60"/>
        <w:rPr>
          <w:b/>
        </w:rPr>
      </w:pPr>
    </w:p>
    <w:p w14:paraId="6222C9D3" w14:textId="77777777" w:rsidR="00037D84" w:rsidRDefault="00037D84">
      <w:pPr>
        <w:spacing w:before="140" w:after="60"/>
        <w:rPr>
          <w:b/>
        </w:rPr>
      </w:pPr>
    </w:p>
    <w:p w14:paraId="6BA5A0B5" w14:textId="77777777" w:rsidR="00037D84" w:rsidRDefault="00037D84">
      <w:pPr>
        <w:spacing w:before="140" w:after="60"/>
        <w:rPr>
          <w:b/>
        </w:rPr>
      </w:pPr>
    </w:p>
    <w:p w14:paraId="4C131FA9" w14:textId="77777777" w:rsidR="00037D84" w:rsidRDefault="00037D84">
      <w:pPr>
        <w:spacing w:before="140" w:after="60"/>
        <w:rPr>
          <w:b/>
        </w:rPr>
      </w:pPr>
    </w:p>
    <w:p w14:paraId="14B2836B" w14:textId="77777777" w:rsidR="00037D84" w:rsidRDefault="00037D84">
      <w:pPr>
        <w:spacing w:before="140" w:after="60"/>
        <w:rPr>
          <w:b/>
        </w:rPr>
      </w:pPr>
    </w:p>
    <w:p w14:paraId="1F685E5D" w14:textId="77777777" w:rsidR="00037D84" w:rsidRPr="00037D84" w:rsidRDefault="00037D84" w:rsidP="00037D84">
      <w:pPr>
        <w:spacing w:before="140" w:after="60"/>
        <w:rPr>
          <w:b/>
          <w:sz w:val="22"/>
        </w:rPr>
      </w:pPr>
      <w:proofErr w:type="gramStart"/>
      <w:r w:rsidRPr="00037D84">
        <w:rPr>
          <w:b/>
          <w:sz w:val="22"/>
        </w:rPr>
        <w:lastRenderedPageBreak/>
        <w:t>food.py</w:t>
      </w:r>
      <w:r>
        <w:rPr>
          <w:b/>
          <w:sz w:val="22"/>
        </w:rPr>
        <w:t>:-</w:t>
      </w:r>
      <w:proofErr w:type="gramEnd"/>
    </w:p>
    <w:p w14:paraId="01F8DBFF" w14:textId="77777777" w:rsidR="00037D84" w:rsidRDefault="00037D84">
      <w:pPr>
        <w:spacing w:before="140" w:after="60"/>
      </w:pPr>
    </w:p>
    <w:p w14:paraId="431C80AE" w14:textId="77777777" w:rsidR="00AF2305" w:rsidRDefault="00000000">
      <w:pPr>
        <w:spacing w:after="80"/>
        <w:jc w:val="center"/>
      </w:pPr>
      <w:r>
        <w:rPr>
          <w:noProof/>
        </w:rPr>
        <w:drawing>
          <wp:inline distT="0" distB="0" distL="0" distR="0" wp14:anchorId="6D9C52C6" wp14:editId="21206B58">
            <wp:extent cx="4983480" cy="6227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4983480" cy="6227840"/>
                    </a:xfrm>
                    <a:prstGeom prst="rect">
                      <a:avLst/>
                    </a:prstGeom>
                  </pic:spPr>
                </pic:pic>
              </a:graphicData>
            </a:graphic>
          </wp:inline>
        </w:drawing>
      </w:r>
    </w:p>
    <w:p w14:paraId="37817226" w14:textId="77777777" w:rsidR="00AF2305" w:rsidRDefault="00000000">
      <w:pPr>
        <w:spacing w:after="80"/>
        <w:jc w:val="center"/>
      </w:pPr>
      <w:r>
        <w:rPr>
          <w:noProof/>
        </w:rPr>
        <w:lastRenderedPageBreak/>
        <w:drawing>
          <wp:inline distT="0" distB="0" distL="0" distR="0" wp14:anchorId="73C2DAB8" wp14:editId="154DB730">
            <wp:extent cx="4983480" cy="60452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4983480" cy="6045231"/>
                    </a:xfrm>
                    <a:prstGeom prst="rect">
                      <a:avLst/>
                    </a:prstGeom>
                  </pic:spPr>
                </pic:pic>
              </a:graphicData>
            </a:graphic>
          </wp:inline>
        </w:drawing>
      </w:r>
    </w:p>
    <w:p w14:paraId="7C04EB9A" w14:textId="77777777" w:rsidR="00037D84" w:rsidRDefault="00037D84">
      <w:pPr>
        <w:spacing w:before="140" w:after="60"/>
        <w:rPr>
          <w:b/>
        </w:rPr>
      </w:pPr>
    </w:p>
    <w:p w14:paraId="63CF5DF1" w14:textId="77777777" w:rsidR="00037D84" w:rsidRDefault="00037D84">
      <w:pPr>
        <w:spacing w:before="140" w:after="60"/>
        <w:rPr>
          <w:b/>
        </w:rPr>
      </w:pPr>
    </w:p>
    <w:p w14:paraId="2553CF14" w14:textId="77777777" w:rsidR="00037D84" w:rsidRDefault="00037D84">
      <w:pPr>
        <w:spacing w:before="140" w:after="60"/>
        <w:rPr>
          <w:b/>
        </w:rPr>
      </w:pPr>
    </w:p>
    <w:p w14:paraId="1B3BF4A8" w14:textId="77777777" w:rsidR="00037D84" w:rsidRDefault="00037D84">
      <w:pPr>
        <w:spacing w:before="140" w:after="60"/>
        <w:rPr>
          <w:b/>
        </w:rPr>
      </w:pPr>
    </w:p>
    <w:p w14:paraId="662581F5" w14:textId="77777777" w:rsidR="00037D84" w:rsidRDefault="00037D84">
      <w:pPr>
        <w:spacing w:before="140" w:after="60"/>
        <w:rPr>
          <w:b/>
        </w:rPr>
      </w:pPr>
    </w:p>
    <w:p w14:paraId="47F7854C" w14:textId="77777777" w:rsidR="00037D84" w:rsidRDefault="00037D84">
      <w:pPr>
        <w:spacing w:before="140" w:after="60"/>
        <w:rPr>
          <w:b/>
        </w:rPr>
      </w:pPr>
    </w:p>
    <w:p w14:paraId="7DC180A8" w14:textId="77777777" w:rsidR="00037D84" w:rsidRDefault="00037D84">
      <w:pPr>
        <w:spacing w:before="140" w:after="60"/>
        <w:rPr>
          <w:b/>
        </w:rPr>
      </w:pPr>
    </w:p>
    <w:p w14:paraId="0371BB40" w14:textId="77777777" w:rsidR="00037D84" w:rsidRDefault="00037D84">
      <w:pPr>
        <w:spacing w:before="140" w:after="60"/>
        <w:rPr>
          <w:b/>
        </w:rPr>
      </w:pPr>
    </w:p>
    <w:p w14:paraId="3D29306F" w14:textId="77777777" w:rsidR="00037D84" w:rsidRDefault="00037D84">
      <w:pPr>
        <w:spacing w:before="140" w:after="60"/>
        <w:rPr>
          <w:b/>
        </w:rPr>
      </w:pPr>
    </w:p>
    <w:p w14:paraId="7033F647" w14:textId="77777777" w:rsidR="00037D84" w:rsidRDefault="00037D84">
      <w:pPr>
        <w:spacing w:before="140" w:after="60"/>
        <w:rPr>
          <w:b/>
        </w:rPr>
      </w:pPr>
    </w:p>
    <w:p w14:paraId="147BE779" w14:textId="77777777" w:rsidR="00037D84" w:rsidRDefault="00037D84">
      <w:pPr>
        <w:spacing w:before="140" w:after="60"/>
        <w:rPr>
          <w:b/>
        </w:rPr>
      </w:pPr>
    </w:p>
    <w:p w14:paraId="706BD32A" w14:textId="77777777" w:rsidR="00037D84" w:rsidRDefault="00037D84">
      <w:pPr>
        <w:spacing w:before="140" w:after="60"/>
        <w:rPr>
          <w:b/>
        </w:rPr>
      </w:pPr>
    </w:p>
    <w:p w14:paraId="7390D3A9" w14:textId="77777777" w:rsidR="00037D84" w:rsidRPr="00037D84" w:rsidRDefault="00037D84" w:rsidP="00037D84">
      <w:pPr>
        <w:spacing w:before="140" w:after="60"/>
        <w:rPr>
          <w:b/>
          <w:sz w:val="22"/>
        </w:rPr>
      </w:pPr>
      <w:r w:rsidRPr="00037D84">
        <w:rPr>
          <w:b/>
          <w:sz w:val="22"/>
        </w:rPr>
        <w:lastRenderedPageBreak/>
        <w:t>order.py</w:t>
      </w:r>
    </w:p>
    <w:p w14:paraId="1614FFB2" w14:textId="77777777" w:rsidR="00037D84" w:rsidRDefault="00037D84">
      <w:pPr>
        <w:spacing w:before="140" w:after="60"/>
      </w:pPr>
    </w:p>
    <w:p w14:paraId="3EA20889" w14:textId="77777777" w:rsidR="00AF2305" w:rsidRDefault="00000000">
      <w:pPr>
        <w:spacing w:after="80"/>
        <w:jc w:val="center"/>
      </w:pPr>
      <w:r>
        <w:rPr>
          <w:noProof/>
        </w:rPr>
        <w:drawing>
          <wp:inline distT="0" distB="0" distL="0" distR="0" wp14:anchorId="6179671B" wp14:editId="09755945">
            <wp:extent cx="4983480" cy="59606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4983480" cy="5960633"/>
                    </a:xfrm>
                    <a:prstGeom prst="rect">
                      <a:avLst/>
                    </a:prstGeom>
                  </pic:spPr>
                </pic:pic>
              </a:graphicData>
            </a:graphic>
          </wp:inline>
        </w:drawing>
      </w:r>
    </w:p>
    <w:p w14:paraId="692E4470" w14:textId="77777777" w:rsidR="00AF2305" w:rsidRDefault="00000000">
      <w:pPr>
        <w:spacing w:after="80"/>
        <w:jc w:val="center"/>
      </w:pPr>
      <w:r>
        <w:rPr>
          <w:noProof/>
        </w:rPr>
        <w:lastRenderedPageBreak/>
        <w:drawing>
          <wp:inline distT="0" distB="0" distL="0" distR="0" wp14:anchorId="75EE531A" wp14:editId="52F6FEA3">
            <wp:extent cx="4983480" cy="576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4983480" cy="5764100"/>
                    </a:xfrm>
                    <a:prstGeom prst="rect">
                      <a:avLst/>
                    </a:prstGeom>
                  </pic:spPr>
                </pic:pic>
              </a:graphicData>
            </a:graphic>
          </wp:inline>
        </w:drawing>
      </w:r>
    </w:p>
    <w:p w14:paraId="2F046045" w14:textId="77777777" w:rsidR="00AF2305" w:rsidRDefault="00000000">
      <w:pPr>
        <w:spacing w:after="80"/>
        <w:jc w:val="center"/>
      </w:pPr>
      <w:r>
        <w:rPr>
          <w:noProof/>
        </w:rPr>
        <w:lastRenderedPageBreak/>
        <w:drawing>
          <wp:inline distT="0" distB="0" distL="0" distR="0" wp14:anchorId="68938629" wp14:editId="7E8EAFA7">
            <wp:extent cx="4983480" cy="40239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4983480" cy="4023974"/>
                    </a:xfrm>
                    <a:prstGeom prst="rect">
                      <a:avLst/>
                    </a:prstGeom>
                  </pic:spPr>
                </pic:pic>
              </a:graphicData>
            </a:graphic>
          </wp:inline>
        </w:drawing>
      </w:r>
    </w:p>
    <w:p w14:paraId="55EDF9E7" w14:textId="77777777" w:rsidR="00AF2305" w:rsidRDefault="00000000">
      <w:pPr>
        <w:spacing w:after="80"/>
        <w:jc w:val="center"/>
      </w:pPr>
      <w:r>
        <w:rPr>
          <w:noProof/>
        </w:rPr>
        <w:lastRenderedPageBreak/>
        <w:drawing>
          <wp:inline distT="0" distB="0" distL="0" distR="0" wp14:anchorId="42F594ED" wp14:editId="625F1A4B">
            <wp:extent cx="4983480" cy="5522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4983480" cy="5522391"/>
                    </a:xfrm>
                    <a:prstGeom prst="rect">
                      <a:avLst/>
                    </a:prstGeom>
                  </pic:spPr>
                </pic:pic>
              </a:graphicData>
            </a:graphic>
          </wp:inline>
        </w:drawing>
      </w:r>
    </w:p>
    <w:p w14:paraId="2598EDA8" w14:textId="77777777" w:rsidR="00AF2305" w:rsidRDefault="00000000">
      <w:pPr>
        <w:spacing w:after="80"/>
        <w:jc w:val="center"/>
      </w:pPr>
      <w:r>
        <w:rPr>
          <w:noProof/>
        </w:rPr>
        <w:lastRenderedPageBreak/>
        <w:drawing>
          <wp:inline distT="0" distB="0" distL="0" distR="0" wp14:anchorId="7580930C" wp14:editId="60963176">
            <wp:extent cx="4983480" cy="37086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4983480" cy="3708636"/>
                    </a:xfrm>
                    <a:prstGeom prst="rect">
                      <a:avLst/>
                    </a:prstGeom>
                  </pic:spPr>
                </pic:pic>
              </a:graphicData>
            </a:graphic>
          </wp:inline>
        </w:drawing>
      </w:r>
    </w:p>
    <w:p w14:paraId="76E21E98" w14:textId="77777777" w:rsidR="00037D84" w:rsidRDefault="00037D84">
      <w:pPr>
        <w:spacing w:after="80"/>
        <w:jc w:val="center"/>
      </w:pPr>
    </w:p>
    <w:p w14:paraId="5BBCA1E1" w14:textId="77777777" w:rsidR="00037D84" w:rsidRDefault="00037D84">
      <w:pPr>
        <w:spacing w:after="80"/>
        <w:jc w:val="center"/>
      </w:pPr>
    </w:p>
    <w:p w14:paraId="6E9B2DE5" w14:textId="77777777" w:rsidR="00037D84" w:rsidRDefault="00037D84">
      <w:pPr>
        <w:spacing w:after="80"/>
        <w:jc w:val="center"/>
      </w:pPr>
    </w:p>
    <w:p w14:paraId="523C9F61" w14:textId="77777777" w:rsidR="00037D84" w:rsidRDefault="00037D84">
      <w:pPr>
        <w:spacing w:after="80"/>
        <w:jc w:val="center"/>
      </w:pPr>
    </w:p>
    <w:p w14:paraId="7ABB295F" w14:textId="77777777" w:rsidR="00037D84" w:rsidRDefault="00037D84">
      <w:pPr>
        <w:spacing w:after="80"/>
        <w:jc w:val="center"/>
      </w:pPr>
    </w:p>
    <w:p w14:paraId="792F193E" w14:textId="77777777" w:rsidR="00037D84" w:rsidRDefault="00037D84">
      <w:pPr>
        <w:spacing w:after="80"/>
        <w:jc w:val="center"/>
      </w:pPr>
    </w:p>
    <w:p w14:paraId="1EE869EB" w14:textId="77777777" w:rsidR="00037D84" w:rsidRDefault="00037D84">
      <w:pPr>
        <w:spacing w:after="80"/>
        <w:jc w:val="center"/>
      </w:pPr>
    </w:p>
    <w:p w14:paraId="553422BA" w14:textId="77777777" w:rsidR="00037D84" w:rsidRDefault="00037D84">
      <w:pPr>
        <w:spacing w:after="80"/>
        <w:jc w:val="center"/>
      </w:pPr>
    </w:p>
    <w:p w14:paraId="4C2528EA" w14:textId="77777777" w:rsidR="00037D84" w:rsidRDefault="00037D84">
      <w:pPr>
        <w:spacing w:after="80"/>
        <w:jc w:val="center"/>
      </w:pPr>
    </w:p>
    <w:p w14:paraId="489F6FB3" w14:textId="77777777" w:rsidR="00037D84" w:rsidRDefault="00037D84">
      <w:pPr>
        <w:spacing w:after="80"/>
        <w:jc w:val="center"/>
      </w:pPr>
    </w:p>
    <w:p w14:paraId="278D05F0" w14:textId="77777777" w:rsidR="00037D84" w:rsidRDefault="00037D84">
      <w:pPr>
        <w:spacing w:after="80"/>
        <w:jc w:val="center"/>
      </w:pPr>
    </w:p>
    <w:p w14:paraId="68298ED8" w14:textId="77777777" w:rsidR="00037D84" w:rsidRDefault="00037D84">
      <w:pPr>
        <w:spacing w:after="80"/>
        <w:jc w:val="center"/>
      </w:pPr>
    </w:p>
    <w:p w14:paraId="1D59D953" w14:textId="77777777" w:rsidR="00037D84" w:rsidRDefault="00037D84">
      <w:pPr>
        <w:spacing w:after="80"/>
        <w:jc w:val="center"/>
      </w:pPr>
    </w:p>
    <w:p w14:paraId="1AF30B5D" w14:textId="77777777" w:rsidR="00037D84" w:rsidRDefault="00037D84">
      <w:pPr>
        <w:spacing w:after="80"/>
        <w:jc w:val="center"/>
      </w:pPr>
    </w:p>
    <w:p w14:paraId="7907A9D3" w14:textId="77777777" w:rsidR="00037D84" w:rsidRDefault="00037D84">
      <w:pPr>
        <w:spacing w:after="80"/>
        <w:jc w:val="center"/>
      </w:pPr>
    </w:p>
    <w:p w14:paraId="360B08F3" w14:textId="77777777" w:rsidR="00037D84" w:rsidRDefault="00037D84">
      <w:pPr>
        <w:spacing w:after="80"/>
        <w:jc w:val="center"/>
      </w:pPr>
    </w:p>
    <w:p w14:paraId="60633182" w14:textId="77777777" w:rsidR="00037D84" w:rsidRDefault="00037D84">
      <w:pPr>
        <w:spacing w:after="80"/>
        <w:jc w:val="center"/>
      </w:pPr>
    </w:p>
    <w:p w14:paraId="586F4342" w14:textId="77777777" w:rsidR="00037D84" w:rsidRDefault="00037D84">
      <w:pPr>
        <w:spacing w:after="80"/>
        <w:jc w:val="center"/>
      </w:pPr>
    </w:p>
    <w:p w14:paraId="3F741E8E" w14:textId="77777777" w:rsidR="00037D84" w:rsidRDefault="00037D84">
      <w:pPr>
        <w:spacing w:after="80"/>
        <w:jc w:val="center"/>
      </w:pPr>
    </w:p>
    <w:p w14:paraId="64C516C9" w14:textId="77777777" w:rsidR="00037D84" w:rsidRDefault="00037D84">
      <w:pPr>
        <w:spacing w:after="80"/>
        <w:jc w:val="center"/>
      </w:pPr>
    </w:p>
    <w:p w14:paraId="7807F7C1" w14:textId="77777777" w:rsidR="00037D84" w:rsidRDefault="00037D84">
      <w:pPr>
        <w:spacing w:after="80"/>
        <w:jc w:val="center"/>
      </w:pPr>
    </w:p>
    <w:p w14:paraId="64B8A60A" w14:textId="77777777" w:rsidR="00037D84" w:rsidRDefault="00037D84">
      <w:pPr>
        <w:spacing w:after="80"/>
        <w:jc w:val="center"/>
      </w:pPr>
    </w:p>
    <w:p w14:paraId="1AC6C273" w14:textId="77777777" w:rsidR="00037D84" w:rsidRDefault="00037D84">
      <w:pPr>
        <w:spacing w:after="80"/>
        <w:jc w:val="center"/>
      </w:pPr>
    </w:p>
    <w:p w14:paraId="561E7012" w14:textId="77777777" w:rsidR="00037D84" w:rsidRDefault="00037D84">
      <w:pPr>
        <w:spacing w:after="80"/>
        <w:jc w:val="center"/>
      </w:pPr>
    </w:p>
    <w:p w14:paraId="68BE4884" w14:textId="77777777" w:rsidR="00037D84" w:rsidRDefault="00037D84">
      <w:pPr>
        <w:spacing w:after="80"/>
        <w:jc w:val="center"/>
      </w:pPr>
    </w:p>
    <w:p w14:paraId="66F0D1F5" w14:textId="77777777" w:rsidR="00037D84" w:rsidRDefault="00037D84">
      <w:pPr>
        <w:spacing w:after="80"/>
        <w:jc w:val="center"/>
      </w:pPr>
    </w:p>
    <w:p w14:paraId="3FB39452" w14:textId="77777777" w:rsidR="00037D84" w:rsidRDefault="00037D84">
      <w:pPr>
        <w:spacing w:after="80"/>
        <w:jc w:val="center"/>
      </w:pPr>
    </w:p>
    <w:p w14:paraId="674DF257" w14:textId="77777777" w:rsidR="00037D84" w:rsidRDefault="00037D84">
      <w:pPr>
        <w:spacing w:after="80"/>
        <w:jc w:val="center"/>
      </w:pPr>
    </w:p>
    <w:p w14:paraId="3456EAAB" w14:textId="77777777" w:rsidR="00AF2305" w:rsidRPr="00037D84" w:rsidRDefault="00000000">
      <w:pPr>
        <w:spacing w:before="140" w:after="60"/>
        <w:rPr>
          <w:b/>
          <w:sz w:val="22"/>
        </w:rPr>
      </w:pPr>
      <w:r w:rsidRPr="00037D84">
        <w:rPr>
          <w:b/>
          <w:sz w:val="22"/>
        </w:rPr>
        <w:lastRenderedPageBreak/>
        <w:t>analysis.py</w:t>
      </w:r>
    </w:p>
    <w:p w14:paraId="05756DA7" w14:textId="77777777" w:rsidR="00037D84" w:rsidRDefault="00037D84">
      <w:pPr>
        <w:spacing w:before="140" w:after="60"/>
      </w:pPr>
    </w:p>
    <w:p w14:paraId="04FC56BF" w14:textId="77777777" w:rsidR="00AF2305" w:rsidRDefault="00000000">
      <w:pPr>
        <w:spacing w:after="80"/>
        <w:jc w:val="center"/>
      </w:pPr>
      <w:r>
        <w:rPr>
          <w:noProof/>
        </w:rPr>
        <w:drawing>
          <wp:inline distT="0" distB="0" distL="0" distR="0" wp14:anchorId="7CF470AD" wp14:editId="4893A3DE">
            <wp:extent cx="4983480" cy="47599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4983480" cy="4759923"/>
                    </a:xfrm>
                    <a:prstGeom prst="rect">
                      <a:avLst/>
                    </a:prstGeom>
                  </pic:spPr>
                </pic:pic>
              </a:graphicData>
            </a:graphic>
          </wp:inline>
        </w:drawing>
      </w:r>
    </w:p>
    <w:p w14:paraId="5F987DE7" w14:textId="77777777" w:rsidR="00AF2305" w:rsidRDefault="00000000">
      <w:pPr>
        <w:spacing w:after="80"/>
        <w:jc w:val="center"/>
      </w:pPr>
      <w:r>
        <w:rPr>
          <w:noProof/>
        </w:rPr>
        <w:drawing>
          <wp:inline distT="0" distB="0" distL="0" distR="0" wp14:anchorId="630261C6" wp14:editId="6D6DD8DF">
            <wp:extent cx="4983480" cy="36392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4983480" cy="3639252"/>
                    </a:xfrm>
                    <a:prstGeom prst="rect">
                      <a:avLst/>
                    </a:prstGeom>
                  </pic:spPr>
                </pic:pic>
              </a:graphicData>
            </a:graphic>
          </wp:inline>
        </w:drawing>
      </w:r>
    </w:p>
    <w:p w14:paraId="782300AC" w14:textId="77777777" w:rsidR="00AF2305" w:rsidRPr="00037D84" w:rsidRDefault="00000000">
      <w:pPr>
        <w:spacing w:before="140" w:after="60"/>
        <w:rPr>
          <w:b/>
          <w:sz w:val="22"/>
        </w:rPr>
      </w:pPr>
      <w:r w:rsidRPr="00037D84">
        <w:rPr>
          <w:b/>
          <w:sz w:val="22"/>
        </w:rPr>
        <w:lastRenderedPageBreak/>
        <w:t>report.py</w:t>
      </w:r>
    </w:p>
    <w:p w14:paraId="71DDCD0E" w14:textId="77777777" w:rsidR="00037D84" w:rsidRDefault="00037D84">
      <w:pPr>
        <w:spacing w:before="140" w:after="60"/>
      </w:pPr>
    </w:p>
    <w:p w14:paraId="6510749D" w14:textId="77777777" w:rsidR="00AF2305" w:rsidRDefault="00000000">
      <w:pPr>
        <w:spacing w:after="80"/>
        <w:jc w:val="center"/>
      </w:pPr>
      <w:r>
        <w:rPr>
          <w:noProof/>
        </w:rPr>
        <w:drawing>
          <wp:inline distT="0" distB="0" distL="0" distR="0" wp14:anchorId="2A25CB17" wp14:editId="06ECF060">
            <wp:extent cx="4983480" cy="53061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7"/>
                    <a:stretch>
                      <a:fillRect/>
                    </a:stretch>
                  </pic:blipFill>
                  <pic:spPr>
                    <a:xfrm>
                      <a:off x="0" y="0"/>
                      <a:ext cx="4983480" cy="5306152"/>
                    </a:xfrm>
                    <a:prstGeom prst="rect">
                      <a:avLst/>
                    </a:prstGeom>
                  </pic:spPr>
                </pic:pic>
              </a:graphicData>
            </a:graphic>
          </wp:inline>
        </w:drawing>
      </w:r>
    </w:p>
    <w:p w14:paraId="4356A5D8" w14:textId="77777777" w:rsidR="00AF2305" w:rsidRDefault="00000000">
      <w:pPr>
        <w:spacing w:after="80"/>
        <w:jc w:val="center"/>
      </w:pPr>
      <w:r>
        <w:rPr>
          <w:noProof/>
        </w:rPr>
        <w:lastRenderedPageBreak/>
        <w:drawing>
          <wp:inline distT="0" distB="0" distL="0" distR="0" wp14:anchorId="4ACE3D22" wp14:editId="650C2C46">
            <wp:extent cx="4983480" cy="56192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8"/>
                    <a:stretch>
                      <a:fillRect/>
                    </a:stretch>
                  </pic:blipFill>
                  <pic:spPr>
                    <a:xfrm>
                      <a:off x="0" y="0"/>
                      <a:ext cx="4983480" cy="5619282"/>
                    </a:xfrm>
                    <a:prstGeom prst="rect">
                      <a:avLst/>
                    </a:prstGeom>
                  </pic:spPr>
                </pic:pic>
              </a:graphicData>
            </a:graphic>
          </wp:inline>
        </w:drawing>
      </w:r>
    </w:p>
    <w:p w14:paraId="6E251E24" w14:textId="77777777" w:rsidR="00AF2305" w:rsidRDefault="00000000">
      <w:pPr>
        <w:spacing w:after="80"/>
        <w:jc w:val="center"/>
      </w:pPr>
      <w:r>
        <w:rPr>
          <w:noProof/>
        </w:rPr>
        <w:lastRenderedPageBreak/>
        <w:drawing>
          <wp:inline distT="0" distB="0" distL="0" distR="0" wp14:anchorId="1F0B5AFD" wp14:editId="11AE626C">
            <wp:extent cx="4983480" cy="42147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4983480" cy="4214786"/>
                    </a:xfrm>
                    <a:prstGeom prst="rect">
                      <a:avLst/>
                    </a:prstGeom>
                  </pic:spPr>
                </pic:pic>
              </a:graphicData>
            </a:graphic>
          </wp:inline>
        </w:drawing>
      </w:r>
    </w:p>
    <w:p w14:paraId="210240A5" w14:textId="77777777" w:rsidR="00791A54" w:rsidRDefault="00791A54">
      <w:pPr>
        <w:spacing w:after="80"/>
        <w:jc w:val="center"/>
      </w:pPr>
    </w:p>
    <w:p w14:paraId="6E76AD44" w14:textId="77777777" w:rsidR="00791A54" w:rsidRDefault="00791A54">
      <w:pPr>
        <w:spacing w:after="80"/>
        <w:jc w:val="center"/>
      </w:pPr>
    </w:p>
    <w:p w14:paraId="59E1F3CD" w14:textId="77777777" w:rsidR="00791A54" w:rsidRDefault="00791A54">
      <w:pPr>
        <w:spacing w:after="80"/>
        <w:jc w:val="center"/>
      </w:pPr>
    </w:p>
    <w:p w14:paraId="4C52E11B" w14:textId="77777777" w:rsidR="00791A54" w:rsidRDefault="00791A54">
      <w:pPr>
        <w:spacing w:after="80"/>
        <w:jc w:val="center"/>
      </w:pPr>
    </w:p>
    <w:p w14:paraId="22929649" w14:textId="77777777" w:rsidR="00791A54" w:rsidRDefault="00791A54">
      <w:pPr>
        <w:spacing w:after="80"/>
        <w:jc w:val="center"/>
      </w:pPr>
    </w:p>
    <w:p w14:paraId="6C9C4150" w14:textId="77777777" w:rsidR="00791A54" w:rsidRDefault="00791A54">
      <w:pPr>
        <w:spacing w:after="80"/>
        <w:jc w:val="center"/>
      </w:pPr>
    </w:p>
    <w:p w14:paraId="41828F40" w14:textId="77777777" w:rsidR="00791A54" w:rsidRDefault="00791A54">
      <w:pPr>
        <w:spacing w:after="80"/>
        <w:jc w:val="center"/>
      </w:pPr>
    </w:p>
    <w:p w14:paraId="48BE6763" w14:textId="77777777" w:rsidR="00791A54" w:rsidRDefault="00791A54">
      <w:pPr>
        <w:spacing w:after="80"/>
        <w:jc w:val="center"/>
      </w:pPr>
    </w:p>
    <w:p w14:paraId="4B911256" w14:textId="77777777" w:rsidR="00791A54" w:rsidRDefault="00791A54">
      <w:pPr>
        <w:spacing w:after="80"/>
        <w:jc w:val="center"/>
      </w:pPr>
    </w:p>
    <w:p w14:paraId="17795120" w14:textId="77777777" w:rsidR="00791A54" w:rsidRDefault="00791A54">
      <w:pPr>
        <w:spacing w:after="80"/>
        <w:jc w:val="center"/>
      </w:pPr>
    </w:p>
    <w:p w14:paraId="2429F0F9" w14:textId="77777777" w:rsidR="00791A54" w:rsidRDefault="00791A54">
      <w:pPr>
        <w:spacing w:after="80"/>
        <w:jc w:val="center"/>
      </w:pPr>
    </w:p>
    <w:p w14:paraId="780E4AB5" w14:textId="77777777" w:rsidR="00791A54" w:rsidRDefault="00791A54">
      <w:pPr>
        <w:spacing w:after="80"/>
        <w:jc w:val="center"/>
      </w:pPr>
    </w:p>
    <w:p w14:paraId="5755022E" w14:textId="77777777" w:rsidR="00791A54" w:rsidRDefault="00791A54">
      <w:pPr>
        <w:spacing w:after="80"/>
        <w:jc w:val="center"/>
      </w:pPr>
    </w:p>
    <w:p w14:paraId="7341856F" w14:textId="77777777" w:rsidR="00791A54" w:rsidRDefault="00791A54">
      <w:pPr>
        <w:spacing w:after="80"/>
        <w:jc w:val="center"/>
      </w:pPr>
    </w:p>
    <w:p w14:paraId="33A8F4A7" w14:textId="77777777" w:rsidR="00791A54" w:rsidRDefault="00791A54">
      <w:pPr>
        <w:spacing w:after="80"/>
        <w:jc w:val="center"/>
      </w:pPr>
    </w:p>
    <w:p w14:paraId="73BE71EC" w14:textId="77777777" w:rsidR="00791A54" w:rsidRDefault="00791A54">
      <w:pPr>
        <w:spacing w:after="80"/>
        <w:jc w:val="center"/>
      </w:pPr>
    </w:p>
    <w:p w14:paraId="6C2560F8" w14:textId="77777777" w:rsidR="00791A54" w:rsidRDefault="00791A54">
      <w:pPr>
        <w:spacing w:after="80"/>
        <w:jc w:val="center"/>
      </w:pPr>
    </w:p>
    <w:p w14:paraId="7105FC35" w14:textId="77777777" w:rsidR="00791A54" w:rsidRDefault="00791A54">
      <w:pPr>
        <w:spacing w:after="80"/>
        <w:jc w:val="center"/>
      </w:pPr>
    </w:p>
    <w:p w14:paraId="0DA96FAC" w14:textId="77777777" w:rsidR="00791A54" w:rsidRDefault="00791A54">
      <w:pPr>
        <w:spacing w:after="80"/>
        <w:jc w:val="center"/>
      </w:pPr>
    </w:p>
    <w:p w14:paraId="382DDB0C" w14:textId="77777777" w:rsidR="00791A54" w:rsidRDefault="00791A54">
      <w:pPr>
        <w:spacing w:after="80"/>
        <w:jc w:val="center"/>
      </w:pPr>
    </w:p>
    <w:p w14:paraId="523932BA" w14:textId="77777777" w:rsidR="00791A54" w:rsidRDefault="00791A54">
      <w:pPr>
        <w:spacing w:after="80"/>
        <w:jc w:val="center"/>
      </w:pPr>
    </w:p>
    <w:p w14:paraId="775BDB77" w14:textId="77777777" w:rsidR="00791A54" w:rsidRDefault="00791A54">
      <w:pPr>
        <w:spacing w:after="80"/>
        <w:jc w:val="center"/>
      </w:pPr>
    </w:p>
    <w:p w14:paraId="19FF5287" w14:textId="77777777" w:rsidR="00791A54" w:rsidRDefault="00791A54">
      <w:pPr>
        <w:spacing w:after="80"/>
        <w:jc w:val="center"/>
      </w:pPr>
    </w:p>
    <w:p w14:paraId="730DC6E7" w14:textId="77777777" w:rsidR="00791A54" w:rsidRDefault="00791A54">
      <w:pPr>
        <w:spacing w:after="80"/>
        <w:jc w:val="center"/>
      </w:pPr>
    </w:p>
    <w:p w14:paraId="72947F28" w14:textId="77777777" w:rsidR="00791A54" w:rsidRDefault="00791A54">
      <w:pPr>
        <w:spacing w:after="80"/>
        <w:jc w:val="center"/>
      </w:pPr>
    </w:p>
    <w:p w14:paraId="45DF0975" w14:textId="77777777" w:rsidR="00AF2305" w:rsidRPr="00791A54" w:rsidRDefault="00000000">
      <w:pPr>
        <w:spacing w:before="140" w:after="60"/>
        <w:rPr>
          <w:b/>
          <w:sz w:val="22"/>
        </w:rPr>
      </w:pPr>
      <w:r w:rsidRPr="00791A54">
        <w:rPr>
          <w:b/>
          <w:sz w:val="22"/>
        </w:rPr>
        <w:lastRenderedPageBreak/>
        <w:t>file_handler.py</w:t>
      </w:r>
    </w:p>
    <w:p w14:paraId="187AA4F3" w14:textId="77777777" w:rsidR="00791A54" w:rsidRDefault="00791A54">
      <w:pPr>
        <w:spacing w:before="140" w:after="60"/>
      </w:pPr>
    </w:p>
    <w:p w14:paraId="3416B0C8" w14:textId="77777777" w:rsidR="00AF2305" w:rsidRDefault="00000000">
      <w:pPr>
        <w:spacing w:after="80"/>
        <w:jc w:val="center"/>
      </w:pPr>
      <w:r>
        <w:rPr>
          <w:noProof/>
        </w:rPr>
        <w:drawing>
          <wp:inline distT="0" distB="0" distL="0" distR="0" wp14:anchorId="6A0279C9" wp14:editId="7C0708D4">
            <wp:extent cx="4983480" cy="37312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0"/>
                    <a:stretch>
                      <a:fillRect/>
                    </a:stretch>
                  </pic:blipFill>
                  <pic:spPr>
                    <a:xfrm>
                      <a:off x="0" y="0"/>
                      <a:ext cx="4983480" cy="3731221"/>
                    </a:xfrm>
                    <a:prstGeom prst="rect">
                      <a:avLst/>
                    </a:prstGeom>
                  </pic:spPr>
                </pic:pic>
              </a:graphicData>
            </a:graphic>
          </wp:inline>
        </w:drawing>
      </w:r>
    </w:p>
    <w:p w14:paraId="6588AC77" w14:textId="77777777" w:rsidR="00AF2305" w:rsidRDefault="00000000">
      <w:pPr>
        <w:spacing w:after="80"/>
        <w:jc w:val="center"/>
      </w:pPr>
      <w:r>
        <w:rPr>
          <w:noProof/>
        </w:rPr>
        <w:lastRenderedPageBreak/>
        <w:drawing>
          <wp:inline distT="0" distB="0" distL="0" distR="0" wp14:anchorId="34EAB40A" wp14:editId="2B09A366">
            <wp:extent cx="4983480" cy="54429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1"/>
                    <a:stretch>
                      <a:fillRect/>
                    </a:stretch>
                  </pic:blipFill>
                  <pic:spPr>
                    <a:xfrm>
                      <a:off x="0" y="0"/>
                      <a:ext cx="4983480" cy="5442911"/>
                    </a:xfrm>
                    <a:prstGeom prst="rect">
                      <a:avLst/>
                    </a:prstGeom>
                  </pic:spPr>
                </pic:pic>
              </a:graphicData>
            </a:graphic>
          </wp:inline>
        </w:drawing>
      </w:r>
    </w:p>
    <w:p w14:paraId="474D39D5" w14:textId="77777777" w:rsidR="00AF2305" w:rsidRDefault="00000000">
      <w:pPr>
        <w:spacing w:after="80"/>
        <w:jc w:val="center"/>
      </w:pPr>
      <w:r>
        <w:rPr>
          <w:noProof/>
        </w:rPr>
        <w:lastRenderedPageBreak/>
        <w:drawing>
          <wp:inline distT="0" distB="0" distL="0" distR="0" wp14:anchorId="2BCE49A3" wp14:editId="23EBB3EE">
            <wp:extent cx="4983480" cy="58931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2"/>
                    <a:stretch>
                      <a:fillRect/>
                    </a:stretch>
                  </pic:blipFill>
                  <pic:spPr>
                    <a:xfrm>
                      <a:off x="0" y="0"/>
                      <a:ext cx="4983480" cy="5893111"/>
                    </a:xfrm>
                    <a:prstGeom prst="rect">
                      <a:avLst/>
                    </a:prstGeom>
                  </pic:spPr>
                </pic:pic>
              </a:graphicData>
            </a:graphic>
          </wp:inline>
        </w:drawing>
      </w:r>
    </w:p>
    <w:p w14:paraId="78B069BB" w14:textId="77777777" w:rsidR="00AF2305" w:rsidRDefault="00000000">
      <w:pPr>
        <w:spacing w:after="80"/>
        <w:jc w:val="center"/>
      </w:pPr>
      <w:r>
        <w:rPr>
          <w:noProof/>
        </w:rPr>
        <w:lastRenderedPageBreak/>
        <w:drawing>
          <wp:inline distT="0" distB="0" distL="0" distR="0" wp14:anchorId="24627067" wp14:editId="6F7EE912">
            <wp:extent cx="4983480" cy="45093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3"/>
                    <a:stretch>
                      <a:fillRect/>
                    </a:stretch>
                  </pic:blipFill>
                  <pic:spPr>
                    <a:xfrm>
                      <a:off x="0" y="0"/>
                      <a:ext cx="4983480" cy="4509365"/>
                    </a:xfrm>
                    <a:prstGeom prst="rect">
                      <a:avLst/>
                    </a:prstGeom>
                  </pic:spPr>
                </pic:pic>
              </a:graphicData>
            </a:graphic>
          </wp:inline>
        </w:drawing>
      </w:r>
    </w:p>
    <w:p w14:paraId="22D52478" w14:textId="77777777" w:rsidR="00AF2305" w:rsidRDefault="00000000">
      <w:pPr>
        <w:spacing w:after="80"/>
        <w:jc w:val="center"/>
      </w:pPr>
      <w:r>
        <w:rPr>
          <w:noProof/>
        </w:rPr>
        <w:lastRenderedPageBreak/>
        <w:drawing>
          <wp:inline distT="0" distB="0" distL="0" distR="0" wp14:anchorId="72C04694" wp14:editId="5560A376">
            <wp:extent cx="4983480" cy="56641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4"/>
                    <a:stretch>
                      <a:fillRect/>
                    </a:stretch>
                  </pic:blipFill>
                  <pic:spPr>
                    <a:xfrm>
                      <a:off x="0" y="0"/>
                      <a:ext cx="4983480" cy="5664122"/>
                    </a:xfrm>
                    <a:prstGeom prst="rect">
                      <a:avLst/>
                    </a:prstGeom>
                  </pic:spPr>
                </pic:pic>
              </a:graphicData>
            </a:graphic>
          </wp:inline>
        </w:drawing>
      </w:r>
    </w:p>
    <w:p w14:paraId="65E4DB0B" w14:textId="77777777" w:rsidR="00AF2305" w:rsidRDefault="00000000">
      <w:pPr>
        <w:spacing w:after="80"/>
        <w:jc w:val="center"/>
      </w:pPr>
      <w:r>
        <w:rPr>
          <w:noProof/>
        </w:rPr>
        <w:lastRenderedPageBreak/>
        <w:drawing>
          <wp:inline distT="0" distB="0" distL="0" distR="0" wp14:anchorId="776BBDE8" wp14:editId="7B615787">
            <wp:extent cx="4983480" cy="49371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5"/>
                    <a:stretch>
                      <a:fillRect/>
                    </a:stretch>
                  </pic:blipFill>
                  <pic:spPr>
                    <a:xfrm>
                      <a:off x="0" y="0"/>
                      <a:ext cx="4983480" cy="4937122"/>
                    </a:xfrm>
                    <a:prstGeom prst="rect">
                      <a:avLst/>
                    </a:prstGeom>
                  </pic:spPr>
                </pic:pic>
              </a:graphicData>
            </a:graphic>
          </wp:inline>
        </w:drawing>
      </w:r>
    </w:p>
    <w:p w14:paraId="17B431D4" w14:textId="77777777" w:rsidR="00751629" w:rsidRDefault="00751629">
      <w:pPr>
        <w:spacing w:after="80"/>
        <w:jc w:val="center"/>
      </w:pPr>
    </w:p>
    <w:p w14:paraId="76E85D04" w14:textId="77777777" w:rsidR="00751629" w:rsidRDefault="00751629">
      <w:pPr>
        <w:spacing w:after="80"/>
        <w:jc w:val="center"/>
      </w:pPr>
    </w:p>
    <w:p w14:paraId="4B455BD6" w14:textId="77777777" w:rsidR="00751629" w:rsidRDefault="00751629">
      <w:pPr>
        <w:spacing w:after="80"/>
        <w:jc w:val="center"/>
      </w:pPr>
    </w:p>
    <w:p w14:paraId="3EE10479" w14:textId="77777777" w:rsidR="00751629" w:rsidRDefault="00751629">
      <w:pPr>
        <w:spacing w:after="80"/>
        <w:jc w:val="center"/>
      </w:pPr>
    </w:p>
    <w:p w14:paraId="597566BA" w14:textId="77777777" w:rsidR="00751629" w:rsidRDefault="00751629">
      <w:pPr>
        <w:spacing w:after="80"/>
        <w:jc w:val="center"/>
      </w:pPr>
    </w:p>
    <w:p w14:paraId="07F2E66F" w14:textId="77777777" w:rsidR="00751629" w:rsidRDefault="00751629">
      <w:pPr>
        <w:spacing w:after="80"/>
        <w:jc w:val="center"/>
      </w:pPr>
    </w:p>
    <w:p w14:paraId="0C7EE347" w14:textId="77777777" w:rsidR="00751629" w:rsidRDefault="00751629">
      <w:pPr>
        <w:spacing w:after="80"/>
        <w:jc w:val="center"/>
      </w:pPr>
    </w:p>
    <w:p w14:paraId="7AE1E20C" w14:textId="77777777" w:rsidR="00751629" w:rsidRDefault="00751629">
      <w:pPr>
        <w:spacing w:after="80"/>
        <w:jc w:val="center"/>
      </w:pPr>
    </w:p>
    <w:p w14:paraId="46A9DC99" w14:textId="77777777" w:rsidR="00751629" w:rsidRDefault="00751629">
      <w:pPr>
        <w:spacing w:after="80"/>
        <w:jc w:val="center"/>
      </w:pPr>
    </w:p>
    <w:p w14:paraId="7D80A555" w14:textId="77777777" w:rsidR="00751629" w:rsidRDefault="00751629">
      <w:pPr>
        <w:spacing w:after="80"/>
        <w:jc w:val="center"/>
      </w:pPr>
    </w:p>
    <w:p w14:paraId="4B53A038" w14:textId="77777777" w:rsidR="00751629" w:rsidRDefault="00751629">
      <w:pPr>
        <w:spacing w:after="80"/>
        <w:jc w:val="center"/>
      </w:pPr>
    </w:p>
    <w:p w14:paraId="62366560" w14:textId="77777777" w:rsidR="00751629" w:rsidRDefault="00751629">
      <w:pPr>
        <w:spacing w:after="80"/>
        <w:jc w:val="center"/>
      </w:pPr>
    </w:p>
    <w:p w14:paraId="5BDBF654" w14:textId="77777777" w:rsidR="00751629" w:rsidRDefault="00751629">
      <w:pPr>
        <w:spacing w:after="80"/>
        <w:jc w:val="center"/>
      </w:pPr>
    </w:p>
    <w:p w14:paraId="2085E848" w14:textId="77777777" w:rsidR="00751629" w:rsidRDefault="00751629">
      <w:pPr>
        <w:spacing w:after="80"/>
        <w:jc w:val="center"/>
      </w:pPr>
    </w:p>
    <w:p w14:paraId="4C2CDDFC" w14:textId="77777777" w:rsidR="00751629" w:rsidRDefault="00751629">
      <w:pPr>
        <w:spacing w:after="80"/>
        <w:jc w:val="center"/>
      </w:pPr>
    </w:p>
    <w:p w14:paraId="704CDF7D" w14:textId="77777777" w:rsidR="00751629" w:rsidRDefault="00751629">
      <w:pPr>
        <w:spacing w:after="80"/>
        <w:jc w:val="center"/>
      </w:pPr>
    </w:p>
    <w:p w14:paraId="5026C189" w14:textId="77777777" w:rsidR="00751629" w:rsidRDefault="00751629">
      <w:pPr>
        <w:spacing w:after="80"/>
        <w:jc w:val="center"/>
      </w:pPr>
    </w:p>
    <w:p w14:paraId="79DB79CF" w14:textId="77777777" w:rsidR="00751629" w:rsidRDefault="00751629">
      <w:pPr>
        <w:spacing w:after="80"/>
        <w:jc w:val="center"/>
      </w:pPr>
    </w:p>
    <w:p w14:paraId="73DD009E" w14:textId="77777777" w:rsidR="00751629" w:rsidRDefault="00751629">
      <w:pPr>
        <w:spacing w:after="80"/>
        <w:jc w:val="center"/>
      </w:pPr>
    </w:p>
    <w:p w14:paraId="006DA883" w14:textId="77777777" w:rsidR="00751629" w:rsidRDefault="00751629">
      <w:pPr>
        <w:spacing w:after="80"/>
        <w:jc w:val="center"/>
      </w:pPr>
    </w:p>
    <w:p w14:paraId="09E6477D" w14:textId="77777777" w:rsidR="00751629" w:rsidRDefault="00751629">
      <w:pPr>
        <w:spacing w:after="80"/>
        <w:jc w:val="center"/>
      </w:pPr>
    </w:p>
    <w:p w14:paraId="44D624F2" w14:textId="77777777" w:rsidR="00E15749" w:rsidRPr="00E15749" w:rsidRDefault="00E15749" w:rsidP="00E15749">
      <w:pPr>
        <w:rPr>
          <w:b/>
          <w:sz w:val="25"/>
          <w:lang w:val="en-IN"/>
        </w:rPr>
      </w:pPr>
      <w:r w:rsidRPr="00E15749">
        <w:rPr>
          <w:b/>
          <w:sz w:val="25"/>
          <w:lang w:val="en-IN"/>
        </w:rPr>
        <w:lastRenderedPageBreak/>
        <w:t>5.2 Flowchart</w:t>
      </w:r>
    </w:p>
    <w:p w14:paraId="66542576" w14:textId="77777777" w:rsidR="00E15749" w:rsidRPr="00E15749" w:rsidRDefault="00E15749" w:rsidP="00E15749">
      <w:pPr>
        <w:ind w:firstLine="720"/>
        <w:jc w:val="both"/>
        <w:rPr>
          <w:bCs/>
          <w:sz w:val="25"/>
          <w:lang w:val="en-IN"/>
        </w:rPr>
      </w:pPr>
      <w:r w:rsidRPr="00E15749">
        <w:rPr>
          <w:bCs/>
          <w:sz w:val="25"/>
          <w:lang w:val="en-IN"/>
        </w:rPr>
        <w:t>I notice the flowchart shows the flowchart. The flowchart first loads the saved data. Then shows the menu. The user selects an option the flowchart carries out the related task and the flowchart returns to the menu. The flowchart keeps repeating until the user chooses Exit.</w:t>
      </w:r>
    </w:p>
    <w:p w14:paraId="4D4456B9" w14:textId="77777777" w:rsidR="00AF2305" w:rsidRDefault="00000000">
      <w:pPr>
        <w:jc w:val="center"/>
      </w:pPr>
      <w:r>
        <w:rPr>
          <w:noProof/>
        </w:rPr>
        <w:drawing>
          <wp:inline distT="0" distB="0" distL="0" distR="0" wp14:anchorId="6067C5C2" wp14:editId="081A9D17">
            <wp:extent cx="5303520" cy="75182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Food_Order_Management_Flowchart.png"/>
                    <pic:cNvPicPr/>
                  </pic:nvPicPr>
                  <pic:blipFill>
                    <a:blip r:embed="rId36"/>
                    <a:stretch>
                      <a:fillRect/>
                    </a:stretch>
                  </pic:blipFill>
                  <pic:spPr>
                    <a:xfrm>
                      <a:off x="0" y="0"/>
                      <a:ext cx="5303520" cy="7518293"/>
                    </a:xfrm>
                    <a:prstGeom prst="rect">
                      <a:avLst/>
                    </a:prstGeom>
                  </pic:spPr>
                </pic:pic>
              </a:graphicData>
            </a:graphic>
          </wp:inline>
        </w:drawing>
      </w:r>
    </w:p>
    <w:p w14:paraId="51BFC475" w14:textId="77777777" w:rsidR="00AF2305" w:rsidRPr="009D235B" w:rsidRDefault="00000000">
      <w:pPr>
        <w:spacing w:after="100"/>
        <w:jc w:val="center"/>
        <w:rPr>
          <w:b/>
          <w:bCs/>
          <w:i/>
          <w:sz w:val="22"/>
        </w:rPr>
      </w:pPr>
      <w:r w:rsidRPr="009D235B">
        <w:rPr>
          <w:b/>
          <w:bCs/>
          <w:i/>
          <w:sz w:val="22"/>
        </w:rPr>
        <w:t>Figure 1. Implementation Flowchart of the Online Food Order Management and Analysis System</w:t>
      </w:r>
    </w:p>
    <w:p w14:paraId="44E0A0C2" w14:textId="77777777" w:rsidR="00751629" w:rsidRDefault="00751629">
      <w:pPr>
        <w:spacing w:after="100"/>
        <w:jc w:val="center"/>
      </w:pPr>
    </w:p>
    <w:p w14:paraId="78840DA9" w14:textId="77777777" w:rsidR="00473ABF" w:rsidRDefault="00000000">
      <w:pPr>
        <w:spacing w:after="100"/>
      </w:pPr>
      <w:r>
        <w:rPr>
          <w:sz w:val="21"/>
        </w:rPr>
        <w:lastRenderedPageBreak/>
        <w:t>The following test cases are based on the outputs shown in the screenshots. The expected result is what the program should do for the given input, while the actual result is what was seen during execution.</w:t>
      </w:r>
    </w:p>
    <w:p w14:paraId="7D0D0EC4" w14:textId="77777777" w:rsidR="00473ABF" w:rsidRDefault="00000000">
      <w:pPr>
        <w:spacing w:after="100"/>
      </w:pPr>
      <w:r>
        <w:rPr>
          <w:b/>
          <w:sz w:val="26"/>
        </w:rPr>
        <w:t>7. Test Cases and Expected / Actual Results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473ABF" w14:paraId="6F197F3C" w14:textId="77777777">
        <w:trPr>
          <w:jc w:val="center"/>
        </w:trPr>
        <w:tc>
          <w:tcPr>
            <w:tcW w:w="2016" w:type="dxa"/>
          </w:tcPr>
          <w:p w14:paraId="78FC7780" w14:textId="77777777" w:rsidR="00473ABF" w:rsidRDefault="00000000">
            <w:r>
              <w:rPr>
                <w:b/>
                <w:sz w:val="16"/>
              </w:rPr>
              <w:t>No.</w:t>
            </w:r>
          </w:p>
        </w:tc>
        <w:tc>
          <w:tcPr>
            <w:tcW w:w="2016" w:type="dxa"/>
          </w:tcPr>
          <w:p w14:paraId="088164E9" w14:textId="77777777" w:rsidR="00473ABF" w:rsidRDefault="00000000">
            <w:r>
              <w:rPr>
                <w:b/>
                <w:sz w:val="16"/>
              </w:rPr>
              <w:t>Test</w:t>
            </w:r>
          </w:p>
        </w:tc>
        <w:tc>
          <w:tcPr>
            <w:tcW w:w="2016" w:type="dxa"/>
          </w:tcPr>
          <w:p w14:paraId="6708F86A" w14:textId="77777777" w:rsidR="00473ABF" w:rsidRDefault="00000000">
            <w:r>
              <w:rPr>
                <w:b/>
                <w:sz w:val="16"/>
              </w:rPr>
              <w:t>Input / Condition</w:t>
            </w:r>
          </w:p>
        </w:tc>
        <w:tc>
          <w:tcPr>
            <w:tcW w:w="2016" w:type="dxa"/>
          </w:tcPr>
          <w:p w14:paraId="5E2ED612" w14:textId="77777777" w:rsidR="00473ABF" w:rsidRDefault="00000000">
            <w:r>
              <w:rPr>
                <w:b/>
                <w:sz w:val="16"/>
              </w:rPr>
              <w:t>Expected Result</w:t>
            </w:r>
          </w:p>
        </w:tc>
        <w:tc>
          <w:tcPr>
            <w:tcW w:w="2016" w:type="dxa"/>
          </w:tcPr>
          <w:p w14:paraId="45D74908" w14:textId="77777777" w:rsidR="00473ABF" w:rsidRDefault="00000000">
            <w:r>
              <w:rPr>
                <w:b/>
                <w:sz w:val="16"/>
              </w:rPr>
              <w:t>Actual Result</w:t>
            </w:r>
          </w:p>
        </w:tc>
      </w:tr>
      <w:tr w:rsidR="00473ABF" w14:paraId="7D93E51D" w14:textId="77777777">
        <w:trPr>
          <w:jc w:val="center"/>
        </w:trPr>
        <w:tc>
          <w:tcPr>
            <w:tcW w:w="2016" w:type="dxa"/>
          </w:tcPr>
          <w:p w14:paraId="40331E01" w14:textId="77777777" w:rsidR="00473ABF" w:rsidRDefault="00000000">
            <w:r>
              <w:rPr>
                <w:sz w:val="16"/>
              </w:rPr>
              <w:t>1</w:t>
            </w:r>
          </w:p>
        </w:tc>
        <w:tc>
          <w:tcPr>
            <w:tcW w:w="2016" w:type="dxa"/>
          </w:tcPr>
          <w:p w14:paraId="0412D3EC" w14:textId="77777777" w:rsidR="00473ABF" w:rsidRDefault="00000000">
            <w:r>
              <w:rPr>
                <w:sz w:val="16"/>
              </w:rPr>
              <w:t>Add customer</w:t>
            </w:r>
          </w:p>
        </w:tc>
        <w:tc>
          <w:tcPr>
            <w:tcW w:w="2016" w:type="dxa"/>
          </w:tcPr>
          <w:p w14:paraId="6158CA1E" w14:textId="77777777" w:rsidR="00473ABF" w:rsidRDefault="00000000">
            <w:r>
              <w:rPr>
                <w:sz w:val="16"/>
              </w:rPr>
              <w:t>New customer details</w:t>
            </w:r>
          </w:p>
        </w:tc>
        <w:tc>
          <w:tcPr>
            <w:tcW w:w="2016" w:type="dxa"/>
          </w:tcPr>
          <w:p w14:paraId="264EC262" w14:textId="77777777" w:rsidR="00473ABF" w:rsidRDefault="00000000">
            <w:r>
              <w:rPr>
                <w:sz w:val="16"/>
              </w:rPr>
              <w:t>Customer should be added</w:t>
            </w:r>
          </w:p>
        </w:tc>
        <w:tc>
          <w:tcPr>
            <w:tcW w:w="2016" w:type="dxa"/>
          </w:tcPr>
          <w:p w14:paraId="3683E924" w14:textId="77777777" w:rsidR="00473ABF" w:rsidRDefault="00000000">
            <w:r>
              <w:rPr>
                <w:sz w:val="16"/>
              </w:rPr>
              <w:t>Customer added successfully</w:t>
            </w:r>
          </w:p>
        </w:tc>
      </w:tr>
      <w:tr w:rsidR="00473ABF" w14:paraId="0417EB68" w14:textId="77777777">
        <w:trPr>
          <w:jc w:val="center"/>
        </w:trPr>
        <w:tc>
          <w:tcPr>
            <w:tcW w:w="2016" w:type="dxa"/>
          </w:tcPr>
          <w:p w14:paraId="2DC97DFA" w14:textId="77777777" w:rsidR="00473ABF" w:rsidRDefault="00000000">
            <w:r>
              <w:rPr>
                <w:sz w:val="16"/>
              </w:rPr>
              <w:t>2</w:t>
            </w:r>
          </w:p>
        </w:tc>
        <w:tc>
          <w:tcPr>
            <w:tcW w:w="2016" w:type="dxa"/>
          </w:tcPr>
          <w:p w14:paraId="25F29DCA" w14:textId="77777777" w:rsidR="00473ABF" w:rsidRDefault="00000000">
            <w:r>
              <w:rPr>
                <w:sz w:val="16"/>
              </w:rPr>
              <w:t>Search customer</w:t>
            </w:r>
          </w:p>
        </w:tc>
        <w:tc>
          <w:tcPr>
            <w:tcW w:w="2016" w:type="dxa"/>
          </w:tcPr>
          <w:p w14:paraId="679C0A2C" w14:textId="77777777" w:rsidR="00473ABF" w:rsidRDefault="00000000">
            <w:r>
              <w:rPr>
                <w:sz w:val="16"/>
              </w:rPr>
              <w:t>Customer name</w:t>
            </w:r>
          </w:p>
        </w:tc>
        <w:tc>
          <w:tcPr>
            <w:tcW w:w="2016" w:type="dxa"/>
          </w:tcPr>
          <w:p w14:paraId="683F383D" w14:textId="77777777" w:rsidR="00473ABF" w:rsidRDefault="00000000">
            <w:r>
              <w:rPr>
                <w:sz w:val="16"/>
              </w:rPr>
              <w:t>Matching customer should appear</w:t>
            </w:r>
          </w:p>
        </w:tc>
        <w:tc>
          <w:tcPr>
            <w:tcW w:w="2016" w:type="dxa"/>
          </w:tcPr>
          <w:p w14:paraId="5C5D5878" w14:textId="77777777" w:rsidR="00473ABF" w:rsidRDefault="00000000">
            <w:r>
              <w:rPr>
                <w:sz w:val="16"/>
              </w:rPr>
              <w:t>Customer details displayed</w:t>
            </w:r>
          </w:p>
        </w:tc>
      </w:tr>
      <w:tr w:rsidR="00473ABF" w14:paraId="682785DE" w14:textId="77777777">
        <w:trPr>
          <w:jc w:val="center"/>
        </w:trPr>
        <w:tc>
          <w:tcPr>
            <w:tcW w:w="2016" w:type="dxa"/>
          </w:tcPr>
          <w:p w14:paraId="24AEB945" w14:textId="77777777" w:rsidR="00473ABF" w:rsidRDefault="00000000">
            <w:r>
              <w:rPr>
                <w:sz w:val="16"/>
              </w:rPr>
              <w:t>3</w:t>
            </w:r>
          </w:p>
        </w:tc>
        <w:tc>
          <w:tcPr>
            <w:tcW w:w="2016" w:type="dxa"/>
          </w:tcPr>
          <w:p w14:paraId="5E06404A" w14:textId="77777777" w:rsidR="00473ABF" w:rsidRDefault="00000000">
            <w:r>
              <w:rPr>
                <w:sz w:val="16"/>
              </w:rPr>
              <w:t>Add restaurant</w:t>
            </w:r>
          </w:p>
        </w:tc>
        <w:tc>
          <w:tcPr>
            <w:tcW w:w="2016" w:type="dxa"/>
          </w:tcPr>
          <w:p w14:paraId="30DD47E0" w14:textId="77777777" w:rsidR="00473ABF" w:rsidRDefault="00000000">
            <w:r>
              <w:rPr>
                <w:sz w:val="16"/>
              </w:rPr>
              <w:t>New restaurant details</w:t>
            </w:r>
          </w:p>
        </w:tc>
        <w:tc>
          <w:tcPr>
            <w:tcW w:w="2016" w:type="dxa"/>
          </w:tcPr>
          <w:p w14:paraId="341B32EB" w14:textId="77777777" w:rsidR="00473ABF" w:rsidRDefault="00000000">
            <w:r>
              <w:rPr>
                <w:sz w:val="16"/>
              </w:rPr>
              <w:t>Restaurant should be added</w:t>
            </w:r>
          </w:p>
        </w:tc>
        <w:tc>
          <w:tcPr>
            <w:tcW w:w="2016" w:type="dxa"/>
          </w:tcPr>
          <w:p w14:paraId="127D3359" w14:textId="77777777" w:rsidR="00473ABF" w:rsidRDefault="00000000">
            <w:r>
              <w:rPr>
                <w:sz w:val="16"/>
              </w:rPr>
              <w:t>Restaurant added successfully</w:t>
            </w:r>
          </w:p>
        </w:tc>
      </w:tr>
      <w:tr w:rsidR="00473ABF" w14:paraId="7B10A5C7" w14:textId="77777777">
        <w:trPr>
          <w:jc w:val="center"/>
        </w:trPr>
        <w:tc>
          <w:tcPr>
            <w:tcW w:w="2016" w:type="dxa"/>
          </w:tcPr>
          <w:p w14:paraId="4F4779C1" w14:textId="77777777" w:rsidR="00473ABF" w:rsidRDefault="00000000">
            <w:r>
              <w:rPr>
                <w:sz w:val="16"/>
              </w:rPr>
              <w:t>4</w:t>
            </w:r>
          </w:p>
        </w:tc>
        <w:tc>
          <w:tcPr>
            <w:tcW w:w="2016" w:type="dxa"/>
          </w:tcPr>
          <w:p w14:paraId="0416AE5E" w14:textId="77777777" w:rsidR="00473ABF" w:rsidRDefault="00000000">
            <w:r>
              <w:rPr>
                <w:sz w:val="16"/>
              </w:rPr>
              <w:t>Add food item</w:t>
            </w:r>
          </w:p>
        </w:tc>
        <w:tc>
          <w:tcPr>
            <w:tcW w:w="2016" w:type="dxa"/>
          </w:tcPr>
          <w:p w14:paraId="752C0A09" w14:textId="77777777" w:rsidR="00473ABF" w:rsidRDefault="00000000">
            <w:r>
              <w:rPr>
                <w:sz w:val="16"/>
              </w:rPr>
              <w:t>Food code, category and price</w:t>
            </w:r>
          </w:p>
        </w:tc>
        <w:tc>
          <w:tcPr>
            <w:tcW w:w="2016" w:type="dxa"/>
          </w:tcPr>
          <w:p w14:paraId="3589FCD2" w14:textId="77777777" w:rsidR="00473ABF" w:rsidRDefault="00000000">
            <w:r>
              <w:rPr>
                <w:sz w:val="16"/>
              </w:rPr>
              <w:t>Food item should be added</w:t>
            </w:r>
          </w:p>
        </w:tc>
        <w:tc>
          <w:tcPr>
            <w:tcW w:w="2016" w:type="dxa"/>
          </w:tcPr>
          <w:p w14:paraId="09B4E061" w14:textId="77777777" w:rsidR="00473ABF" w:rsidRDefault="00000000">
            <w:r>
              <w:rPr>
                <w:sz w:val="16"/>
              </w:rPr>
              <w:t>Food item added successfully</w:t>
            </w:r>
          </w:p>
        </w:tc>
      </w:tr>
      <w:tr w:rsidR="00473ABF" w14:paraId="2249B02D" w14:textId="77777777">
        <w:trPr>
          <w:jc w:val="center"/>
        </w:trPr>
        <w:tc>
          <w:tcPr>
            <w:tcW w:w="2016" w:type="dxa"/>
          </w:tcPr>
          <w:p w14:paraId="48B4BA81" w14:textId="77777777" w:rsidR="00473ABF" w:rsidRDefault="00000000">
            <w:r>
              <w:rPr>
                <w:sz w:val="16"/>
              </w:rPr>
              <w:t>5</w:t>
            </w:r>
          </w:p>
        </w:tc>
        <w:tc>
          <w:tcPr>
            <w:tcW w:w="2016" w:type="dxa"/>
          </w:tcPr>
          <w:p w14:paraId="5863C067" w14:textId="77777777" w:rsidR="00473ABF" w:rsidRDefault="00000000">
            <w:r>
              <w:rPr>
                <w:sz w:val="16"/>
              </w:rPr>
              <w:t>Create order</w:t>
            </w:r>
          </w:p>
        </w:tc>
        <w:tc>
          <w:tcPr>
            <w:tcW w:w="2016" w:type="dxa"/>
          </w:tcPr>
          <w:p w14:paraId="05D90B95" w14:textId="77777777" w:rsidR="00473ABF" w:rsidRDefault="00000000">
            <w:r>
              <w:rPr>
                <w:sz w:val="16"/>
              </w:rPr>
              <w:t>Customer, food and quantity</w:t>
            </w:r>
          </w:p>
        </w:tc>
        <w:tc>
          <w:tcPr>
            <w:tcW w:w="2016" w:type="dxa"/>
          </w:tcPr>
          <w:p w14:paraId="729E16A3" w14:textId="77777777" w:rsidR="00473ABF" w:rsidRDefault="00000000">
            <w:r>
              <w:rPr>
                <w:sz w:val="16"/>
              </w:rPr>
              <w:t>Order total should be calculated</w:t>
            </w:r>
          </w:p>
        </w:tc>
        <w:tc>
          <w:tcPr>
            <w:tcW w:w="2016" w:type="dxa"/>
          </w:tcPr>
          <w:p w14:paraId="35D75E4E" w14:textId="77777777" w:rsidR="00473ABF" w:rsidRDefault="00000000">
            <w:r>
              <w:rPr>
                <w:sz w:val="16"/>
              </w:rPr>
              <w:t>Order created and final amount shown</w:t>
            </w:r>
          </w:p>
        </w:tc>
      </w:tr>
      <w:tr w:rsidR="00473ABF" w14:paraId="391D86BC" w14:textId="77777777">
        <w:trPr>
          <w:jc w:val="center"/>
        </w:trPr>
        <w:tc>
          <w:tcPr>
            <w:tcW w:w="2016" w:type="dxa"/>
          </w:tcPr>
          <w:p w14:paraId="7FF88004" w14:textId="77777777" w:rsidR="00473ABF" w:rsidRDefault="00000000">
            <w:r>
              <w:rPr>
                <w:sz w:val="16"/>
              </w:rPr>
              <w:t>6</w:t>
            </w:r>
          </w:p>
        </w:tc>
        <w:tc>
          <w:tcPr>
            <w:tcW w:w="2016" w:type="dxa"/>
          </w:tcPr>
          <w:p w14:paraId="7B541934" w14:textId="77777777" w:rsidR="00473ABF" w:rsidRDefault="00000000">
            <w:r>
              <w:rPr>
                <w:sz w:val="16"/>
              </w:rPr>
              <w:t>Change status</w:t>
            </w:r>
          </w:p>
        </w:tc>
        <w:tc>
          <w:tcPr>
            <w:tcW w:w="2016" w:type="dxa"/>
          </w:tcPr>
          <w:p w14:paraId="6457D48D" w14:textId="77777777" w:rsidR="00473ABF" w:rsidRDefault="00000000">
            <w:r>
              <w:rPr>
                <w:sz w:val="16"/>
              </w:rPr>
              <w:t>Order changed to Delivered</w:t>
            </w:r>
          </w:p>
        </w:tc>
        <w:tc>
          <w:tcPr>
            <w:tcW w:w="2016" w:type="dxa"/>
          </w:tcPr>
          <w:p w14:paraId="18821E62" w14:textId="77777777" w:rsidR="00473ABF" w:rsidRDefault="00000000">
            <w:r>
              <w:rPr>
                <w:sz w:val="16"/>
              </w:rPr>
              <w:t>Order status should change</w:t>
            </w:r>
          </w:p>
        </w:tc>
        <w:tc>
          <w:tcPr>
            <w:tcW w:w="2016" w:type="dxa"/>
          </w:tcPr>
          <w:p w14:paraId="52D4646D" w14:textId="77777777" w:rsidR="00473ABF" w:rsidRDefault="00000000">
            <w:r>
              <w:rPr>
                <w:sz w:val="16"/>
              </w:rPr>
              <w:t>Status changed successfully</w:t>
            </w:r>
          </w:p>
        </w:tc>
      </w:tr>
      <w:tr w:rsidR="00473ABF" w14:paraId="6B40E520" w14:textId="77777777">
        <w:trPr>
          <w:jc w:val="center"/>
        </w:trPr>
        <w:tc>
          <w:tcPr>
            <w:tcW w:w="2016" w:type="dxa"/>
          </w:tcPr>
          <w:p w14:paraId="3CC6ABAB" w14:textId="77777777" w:rsidR="00473ABF" w:rsidRDefault="00000000">
            <w:r>
              <w:rPr>
                <w:sz w:val="16"/>
              </w:rPr>
              <w:t>7</w:t>
            </w:r>
          </w:p>
        </w:tc>
        <w:tc>
          <w:tcPr>
            <w:tcW w:w="2016" w:type="dxa"/>
          </w:tcPr>
          <w:p w14:paraId="2CB4A301" w14:textId="77777777" w:rsidR="00473ABF" w:rsidRDefault="00000000">
            <w:r>
              <w:rPr>
                <w:sz w:val="16"/>
              </w:rPr>
              <w:t>Customer order value</w:t>
            </w:r>
          </w:p>
        </w:tc>
        <w:tc>
          <w:tcPr>
            <w:tcW w:w="2016" w:type="dxa"/>
          </w:tcPr>
          <w:p w14:paraId="28DE15B6" w14:textId="77777777" w:rsidR="00473ABF" w:rsidRDefault="00000000">
            <w:r>
              <w:rPr>
                <w:sz w:val="16"/>
              </w:rPr>
              <w:t>Existing customer ID</w:t>
            </w:r>
          </w:p>
        </w:tc>
        <w:tc>
          <w:tcPr>
            <w:tcW w:w="2016" w:type="dxa"/>
          </w:tcPr>
          <w:p w14:paraId="6AF3B15E" w14:textId="77777777" w:rsidR="00473ABF" w:rsidRDefault="00000000">
            <w:r>
              <w:rPr>
                <w:sz w:val="16"/>
              </w:rPr>
              <w:t>Total order value should be shown</w:t>
            </w:r>
          </w:p>
        </w:tc>
        <w:tc>
          <w:tcPr>
            <w:tcW w:w="2016" w:type="dxa"/>
          </w:tcPr>
          <w:p w14:paraId="21E86394" w14:textId="77777777" w:rsidR="00473ABF" w:rsidRDefault="00000000">
            <w:r>
              <w:rPr>
                <w:sz w:val="16"/>
              </w:rPr>
              <w:t>Customer value displayed</w:t>
            </w:r>
          </w:p>
        </w:tc>
      </w:tr>
      <w:tr w:rsidR="00473ABF" w14:paraId="54462F7A" w14:textId="77777777">
        <w:trPr>
          <w:jc w:val="center"/>
        </w:trPr>
        <w:tc>
          <w:tcPr>
            <w:tcW w:w="2016" w:type="dxa"/>
          </w:tcPr>
          <w:p w14:paraId="33A2FDF4" w14:textId="77777777" w:rsidR="00473ABF" w:rsidRDefault="00000000">
            <w:r>
              <w:rPr>
                <w:sz w:val="16"/>
              </w:rPr>
              <w:t>8</w:t>
            </w:r>
          </w:p>
        </w:tc>
        <w:tc>
          <w:tcPr>
            <w:tcW w:w="2016" w:type="dxa"/>
          </w:tcPr>
          <w:p w14:paraId="0EF540E7" w14:textId="77777777" w:rsidR="00473ABF" w:rsidRDefault="00000000">
            <w:r>
              <w:rPr>
                <w:sz w:val="16"/>
              </w:rPr>
              <w:t>Compare orders</w:t>
            </w:r>
          </w:p>
        </w:tc>
        <w:tc>
          <w:tcPr>
            <w:tcW w:w="2016" w:type="dxa"/>
          </w:tcPr>
          <w:p w14:paraId="71C7876D" w14:textId="77777777" w:rsidR="00473ABF" w:rsidRDefault="00000000">
            <w:r>
              <w:rPr>
                <w:sz w:val="16"/>
              </w:rPr>
              <w:t>Two order numbers</w:t>
            </w:r>
          </w:p>
        </w:tc>
        <w:tc>
          <w:tcPr>
            <w:tcW w:w="2016" w:type="dxa"/>
          </w:tcPr>
          <w:p w14:paraId="0EA35291" w14:textId="77777777" w:rsidR="00473ABF" w:rsidRDefault="00000000">
            <w:r>
              <w:rPr>
                <w:sz w:val="16"/>
              </w:rPr>
              <w:t>Higher total should be identified</w:t>
            </w:r>
          </w:p>
        </w:tc>
        <w:tc>
          <w:tcPr>
            <w:tcW w:w="2016" w:type="dxa"/>
          </w:tcPr>
          <w:p w14:paraId="2AA342CB" w14:textId="77777777" w:rsidR="00473ABF" w:rsidRDefault="00000000">
            <w:r>
              <w:rPr>
                <w:sz w:val="16"/>
              </w:rPr>
              <w:t>Orders compared successfully</w:t>
            </w:r>
          </w:p>
        </w:tc>
      </w:tr>
      <w:tr w:rsidR="00473ABF" w14:paraId="2CD9BCC3" w14:textId="77777777">
        <w:trPr>
          <w:jc w:val="center"/>
        </w:trPr>
        <w:tc>
          <w:tcPr>
            <w:tcW w:w="2016" w:type="dxa"/>
          </w:tcPr>
          <w:p w14:paraId="23982AF9" w14:textId="77777777" w:rsidR="00473ABF" w:rsidRDefault="00000000">
            <w:r>
              <w:rPr>
                <w:sz w:val="16"/>
              </w:rPr>
              <w:t>9</w:t>
            </w:r>
          </w:p>
        </w:tc>
        <w:tc>
          <w:tcPr>
            <w:tcW w:w="2016" w:type="dxa"/>
          </w:tcPr>
          <w:p w14:paraId="1FB54928" w14:textId="77777777" w:rsidR="00473ABF" w:rsidRDefault="00000000">
            <w:r>
              <w:rPr>
                <w:sz w:val="16"/>
              </w:rPr>
              <w:t>Generate report</w:t>
            </w:r>
          </w:p>
        </w:tc>
        <w:tc>
          <w:tcPr>
            <w:tcW w:w="2016" w:type="dxa"/>
          </w:tcPr>
          <w:p w14:paraId="08C44DF0" w14:textId="77777777" w:rsidR="00473ABF" w:rsidRDefault="00000000">
            <w:r>
              <w:rPr>
                <w:sz w:val="16"/>
              </w:rPr>
              <w:t>Report option</w:t>
            </w:r>
          </w:p>
        </w:tc>
        <w:tc>
          <w:tcPr>
            <w:tcW w:w="2016" w:type="dxa"/>
          </w:tcPr>
          <w:p w14:paraId="6DEEB1D2" w14:textId="77777777" w:rsidR="00473ABF" w:rsidRDefault="00000000">
            <w:r>
              <w:rPr>
                <w:sz w:val="16"/>
              </w:rPr>
              <w:t>Order and restaurant details should be shown</w:t>
            </w:r>
          </w:p>
        </w:tc>
        <w:tc>
          <w:tcPr>
            <w:tcW w:w="2016" w:type="dxa"/>
          </w:tcPr>
          <w:p w14:paraId="7928C9FC" w14:textId="77777777" w:rsidR="00473ABF" w:rsidRDefault="00000000">
            <w:r>
              <w:rPr>
                <w:sz w:val="16"/>
              </w:rPr>
              <w:t>Food order report generated</w:t>
            </w:r>
          </w:p>
        </w:tc>
      </w:tr>
      <w:tr w:rsidR="00473ABF" w14:paraId="15A83715" w14:textId="77777777">
        <w:trPr>
          <w:jc w:val="center"/>
        </w:trPr>
        <w:tc>
          <w:tcPr>
            <w:tcW w:w="2016" w:type="dxa"/>
          </w:tcPr>
          <w:p w14:paraId="382B5431" w14:textId="77777777" w:rsidR="00473ABF" w:rsidRDefault="00000000">
            <w:r>
              <w:rPr>
                <w:sz w:val="16"/>
              </w:rPr>
              <w:t>10</w:t>
            </w:r>
          </w:p>
        </w:tc>
        <w:tc>
          <w:tcPr>
            <w:tcW w:w="2016" w:type="dxa"/>
          </w:tcPr>
          <w:p w14:paraId="71499CFC" w14:textId="77777777" w:rsidR="00473ABF" w:rsidRDefault="00000000">
            <w:r>
              <w:rPr>
                <w:sz w:val="16"/>
              </w:rPr>
              <w:t>Save data</w:t>
            </w:r>
          </w:p>
        </w:tc>
        <w:tc>
          <w:tcPr>
            <w:tcW w:w="2016" w:type="dxa"/>
          </w:tcPr>
          <w:p w14:paraId="301870CD" w14:textId="77777777" w:rsidR="00473ABF" w:rsidRDefault="00000000">
            <w:r>
              <w:rPr>
                <w:sz w:val="16"/>
              </w:rPr>
              <w:t>Save option</w:t>
            </w:r>
          </w:p>
        </w:tc>
        <w:tc>
          <w:tcPr>
            <w:tcW w:w="2016" w:type="dxa"/>
          </w:tcPr>
          <w:p w14:paraId="34AC28B0" w14:textId="77777777" w:rsidR="00473ABF" w:rsidRDefault="00000000">
            <w:r>
              <w:rPr>
                <w:sz w:val="16"/>
              </w:rPr>
              <w:t>Records should be stored</w:t>
            </w:r>
          </w:p>
        </w:tc>
        <w:tc>
          <w:tcPr>
            <w:tcW w:w="2016" w:type="dxa"/>
          </w:tcPr>
          <w:p w14:paraId="4BA1B4F7" w14:textId="77777777" w:rsidR="00473ABF" w:rsidRDefault="00000000">
            <w:r>
              <w:rPr>
                <w:sz w:val="16"/>
              </w:rPr>
              <w:t>All data saved successfully</w:t>
            </w:r>
          </w:p>
        </w:tc>
      </w:tr>
    </w:tbl>
    <w:p w14:paraId="7155E1D0" w14:textId="77777777" w:rsidR="00751629" w:rsidRPr="00751629" w:rsidRDefault="00000000">
      <w:pPr>
        <w:spacing w:before="160" w:after="100"/>
        <w:rPr>
          <w:b/>
          <w:sz w:val="26"/>
        </w:rPr>
      </w:pPr>
      <w:r>
        <w:rPr>
          <w:b/>
          <w:sz w:val="26"/>
        </w:rPr>
        <w:t>8. Execution Screenshots / Output</w:t>
      </w:r>
    </w:p>
    <w:p w14:paraId="06C4E9D1" w14:textId="77777777" w:rsidR="00AF2305" w:rsidRDefault="00000000">
      <w:pPr>
        <w:spacing w:after="100"/>
        <w:rPr>
          <w:sz w:val="21"/>
        </w:rPr>
      </w:pPr>
      <w:r>
        <w:rPr>
          <w:sz w:val="21"/>
        </w:rPr>
        <w:t>The screenshots in this section show the program running through its main options. They include customer and restaurant records, food items, order creation, order status changes, order analysis, report generation and data saving.</w:t>
      </w:r>
    </w:p>
    <w:p w14:paraId="4B4AB724" w14:textId="77777777" w:rsidR="00751629" w:rsidRDefault="00751629">
      <w:pPr>
        <w:spacing w:after="100"/>
      </w:pPr>
    </w:p>
    <w:p w14:paraId="0C60AD1C" w14:textId="77777777" w:rsidR="00AF2305" w:rsidRDefault="00000000">
      <w:pPr>
        <w:spacing w:after="40"/>
        <w:jc w:val="center"/>
      </w:pPr>
      <w:r>
        <w:rPr>
          <w:noProof/>
        </w:rPr>
        <w:drawing>
          <wp:inline distT="0" distB="0" distL="0" distR="0" wp14:anchorId="00092745" wp14:editId="7A34201C">
            <wp:extent cx="5486400" cy="45079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7"/>
                    <a:stretch>
                      <a:fillRect/>
                    </a:stretch>
                  </pic:blipFill>
                  <pic:spPr>
                    <a:xfrm>
                      <a:off x="0" y="0"/>
                      <a:ext cx="5486400" cy="4507934"/>
                    </a:xfrm>
                    <a:prstGeom prst="rect">
                      <a:avLst/>
                    </a:prstGeom>
                  </pic:spPr>
                </pic:pic>
              </a:graphicData>
            </a:graphic>
          </wp:inline>
        </w:drawing>
      </w:r>
    </w:p>
    <w:p w14:paraId="73DDB428" w14:textId="77777777" w:rsidR="00751629" w:rsidRDefault="00751629">
      <w:pPr>
        <w:spacing w:after="40"/>
        <w:jc w:val="center"/>
      </w:pPr>
    </w:p>
    <w:p w14:paraId="1B554A16" w14:textId="77777777" w:rsidR="00AF2305" w:rsidRPr="00751629" w:rsidRDefault="00000000">
      <w:pPr>
        <w:spacing w:after="100"/>
        <w:jc w:val="center"/>
        <w:rPr>
          <w:b/>
          <w:bCs/>
          <w:i/>
          <w:sz w:val="22"/>
        </w:rPr>
      </w:pPr>
      <w:r w:rsidRPr="00751629">
        <w:rPr>
          <w:b/>
          <w:bCs/>
          <w:i/>
          <w:sz w:val="22"/>
        </w:rPr>
        <w:t>Figure 2. Main menu of the Online Food Order Management System</w:t>
      </w:r>
    </w:p>
    <w:p w14:paraId="3207E2AB" w14:textId="77777777" w:rsidR="00751629" w:rsidRDefault="00751629">
      <w:pPr>
        <w:spacing w:after="100"/>
        <w:jc w:val="center"/>
      </w:pPr>
    </w:p>
    <w:p w14:paraId="738F8832" w14:textId="77777777" w:rsidR="00AF2305" w:rsidRDefault="00000000">
      <w:pPr>
        <w:spacing w:after="40"/>
        <w:jc w:val="center"/>
      </w:pPr>
      <w:r>
        <w:rPr>
          <w:noProof/>
        </w:rPr>
        <w:drawing>
          <wp:inline distT="0" distB="0" distL="0" distR="0" wp14:anchorId="3CC0CC28" wp14:editId="4B64F711">
            <wp:extent cx="5486400" cy="28800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38"/>
                    <a:stretch>
                      <a:fillRect/>
                    </a:stretch>
                  </pic:blipFill>
                  <pic:spPr>
                    <a:xfrm>
                      <a:off x="0" y="0"/>
                      <a:ext cx="5486400" cy="2880034"/>
                    </a:xfrm>
                    <a:prstGeom prst="rect">
                      <a:avLst/>
                    </a:prstGeom>
                  </pic:spPr>
                </pic:pic>
              </a:graphicData>
            </a:graphic>
          </wp:inline>
        </w:drawing>
      </w:r>
    </w:p>
    <w:p w14:paraId="6468CA57" w14:textId="77777777" w:rsidR="00AF2305" w:rsidRDefault="00000000">
      <w:pPr>
        <w:spacing w:after="100"/>
        <w:jc w:val="center"/>
        <w:rPr>
          <w:b/>
          <w:bCs/>
          <w:i/>
          <w:sz w:val="22"/>
        </w:rPr>
      </w:pPr>
      <w:r w:rsidRPr="00751629">
        <w:rPr>
          <w:b/>
          <w:bCs/>
          <w:i/>
          <w:sz w:val="22"/>
        </w:rPr>
        <w:t>Figure 3. Adding a customer successfully</w:t>
      </w:r>
    </w:p>
    <w:p w14:paraId="23276644" w14:textId="77777777" w:rsidR="00751629" w:rsidRPr="00751629" w:rsidRDefault="00751629">
      <w:pPr>
        <w:spacing w:after="100"/>
        <w:jc w:val="center"/>
        <w:rPr>
          <w:b/>
          <w:bCs/>
          <w:sz w:val="22"/>
        </w:rPr>
      </w:pPr>
    </w:p>
    <w:p w14:paraId="398AFF71" w14:textId="77777777" w:rsidR="00AF2305" w:rsidRPr="00751629" w:rsidRDefault="00000000">
      <w:pPr>
        <w:spacing w:after="40"/>
        <w:jc w:val="center"/>
        <w:rPr>
          <w:sz w:val="22"/>
        </w:rPr>
      </w:pPr>
      <w:r w:rsidRPr="00751629">
        <w:rPr>
          <w:noProof/>
          <w:sz w:val="22"/>
        </w:rPr>
        <w:drawing>
          <wp:inline distT="0" distB="0" distL="0" distR="0" wp14:anchorId="7B672D86" wp14:editId="404A7287">
            <wp:extent cx="5486400" cy="17435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9"/>
                    <a:stretch>
                      <a:fillRect/>
                    </a:stretch>
                  </pic:blipFill>
                  <pic:spPr>
                    <a:xfrm>
                      <a:off x="0" y="0"/>
                      <a:ext cx="5486400" cy="1743559"/>
                    </a:xfrm>
                    <a:prstGeom prst="rect">
                      <a:avLst/>
                    </a:prstGeom>
                  </pic:spPr>
                </pic:pic>
              </a:graphicData>
            </a:graphic>
          </wp:inline>
        </w:drawing>
      </w:r>
    </w:p>
    <w:p w14:paraId="2476697E" w14:textId="77777777" w:rsidR="00AF2305" w:rsidRDefault="00000000">
      <w:pPr>
        <w:spacing w:after="100"/>
        <w:jc w:val="center"/>
        <w:rPr>
          <w:b/>
          <w:bCs/>
          <w:i/>
          <w:sz w:val="22"/>
        </w:rPr>
      </w:pPr>
      <w:r w:rsidRPr="00751629">
        <w:rPr>
          <w:b/>
          <w:bCs/>
          <w:i/>
          <w:sz w:val="22"/>
        </w:rPr>
        <w:t>Figure 4. Searching for a customer</w:t>
      </w:r>
    </w:p>
    <w:p w14:paraId="6DB9DFA3" w14:textId="77777777" w:rsidR="00751629" w:rsidRPr="00751629" w:rsidRDefault="00751629">
      <w:pPr>
        <w:spacing w:after="100"/>
        <w:jc w:val="center"/>
        <w:rPr>
          <w:b/>
          <w:bCs/>
          <w:sz w:val="22"/>
        </w:rPr>
      </w:pPr>
    </w:p>
    <w:p w14:paraId="0EC55A64" w14:textId="77777777" w:rsidR="00AF2305" w:rsidRDefault="00000000">
      <w:pPr>
        <w:spacing w:after="40"/>
        <w:jc w:val="center"/>
      </w:pPr>
      <w:r>
        <w:rPr>
          <w:noProof/>
        </w:rPr>
        <w:drawing>
          <wp:inline distT="0" distB="0" distL="0" distR="0" wp14:anchorId="031880D6" wp14:editId="5E133269">
            <wp:extent cx="5486400" cy="20713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40"/>
                    <a:stretch>
                      <a:fillRect/>
                    </a:stretch>
                  </pic:blipFill>
                  <pic:spPr>
                    <a:xfrm>
                      <a:off x="0" y="0"/>
                      <a:ext cx="5486400" cy="2071396"/>
                    </a:xfrm>
                    <a:prstGeom prst="rect">
                      <a:avLst/>
                    </a:prstGeom>
                  </pic:spPr>
                </pic:pic>
              </a:graphicData>
            </a:graphic>
          </wp:inline>
        </w:drawing>
      </w:r>
    </w:p>
    <w:p w14:paraId="442970A4" w14:textId="77777777" w:rsidR="00AF2305" w:rsidRPr="00751629" w:rsidRDefault="00000000">
      <w:pPr>
        <w:spacing w:after="100"/>
        <w:jc w:val="center"/>
        <w:rPr>
          <w:b/>
          <w:bCs/>
          <w:sz w:val="22"/>
        </w:rPr>
      </w:pPr>
      <w:r w:rsidRPr="00751629">
        <w:rPr>
          <w:b/>
          <w:bCs/>
          <w:i/>
          <w:sz w:val="22"/>
        </w:rPr>
        <w:t>Figure 5. Adding a restaurant successfully</w:t>
      </w:r>
    </w:p>
    <w:p w14:paraId="04D313E8" w14:textId="77777777" w:rsidR="00AF2305" w:rsidRDefault="00000000">
      <w:pPr>
        <w:spacing w:after="40"/>
        <w:jc w:val="center"/>
      </w:pPr>
      <w:r>
        <w:rPr>
          <w:noProof/>
        </w:rPr>
        <w:lastRenderedPageBreak/>
        <w:drawing>
          <wp:inline distT="0" distB="0" distL="0" distR="0" wp14:anchorId="2181C77B" wp14:editId="0ACE824B">
            <wp:extent cx="5486400" cy="15765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1"/>
                    <a:stretch>
                      <a:fillRect/>
                    </a:stretch>
                  </pic:blipFill>
                  <pic:spPr>
                    <a:xfrm>
                      <a:off x="0" y="0"/>
                      <a:ext cx="5486400" cy="1576552"/>
                    </a:xfrm>
                    <a:prstGeom prst="rect">
                      <a:avLst/>
                    </a:prstGeom>
                  </pic:spPr>
                </pic:pic>
              </a:graphicData>
            </a:graphic>
          </wp:inline>
        </w:drawing>
      </w:r>
    </w:p>
    <w:p w14:paraId="30AF53F8" w14:textId="77777777" w:rsidR="00AF2305" w:rsidRDefault="00000000">
      <w:pPr>
        <w:spacing w:after="100"/>
        <w:jc w:val="center"/>
        <w:rPr>
          <w:b/>
          <w:bCs/>
          <w:i/>
          <w:sz w:val="22"/>
        </w:rPr>
      </w:pPr>
      <w:r w:rsidRPr="009D235B">
        <w:rPr>
          <w:b/>
          <w:bCs/>
          <w:i/>
          <w:sz w:val="22"/>
        </w:rPr>
        <w:t>Figure 6. Searching for a restaurant</w:t>
      </w:r>
    </w:p>
    <w:p w14:paraId="51351CC5" w14:textId="77777777" w:rsidR="009D235B" w:rsidRPr="009D235B" w:rsidRDefault="009D235B">
      <w:pPr>
        <w:spacing w:after="100"/>
        <w:jc w:val="center"/>
        <w:rPr>
          <w:b/>
          <w:bCs/>
          <w:sz w:val="22"/>
        </w:rPr>
      </w:pPr>
    </w:p>
    <w:p w14:paraId="7D9D9CEF" w14:textId="77777777" w:rsidR="00AF2305" w:rsidRDefault="00000000">
      <w:pPr>
        <w:spacing w:after="40"/>
        <w:jc w:val="center"/>
      </w:pPr>
      <w:r>
        <w:rPr>
          <w:noProof/>
        </w:rPr>
        <w:drawing>
          <wp:inline distT="0" distB="0" distL="0" distR="0" wp14:anchorId="2F692B19" wp14:editId="70A72C3B">
            <wp:extent cx="5486400" cy="21740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42"/>
                    <a:stretch>
                      <a:fillRect/>
                    </a:stretch>
                  </pic:blipFill>
                  <pic:spPr>
                    <a:xfrm>
                      <a:off x="0" y="0"/>
                      <a:ext cx="5486400" cy="2174071"/>
                    </a:xfrm>
                    <a:prstGeom prst="rect">
                      <a:avLst/>
                    </a:prstGeom>
                  </pic:spPr>
                </pic:pic>
              </a:graphicData>
            </a:graphic>
          </wp:inline>
        </w:drawing>
      </w:r>
    </w:p>
    <w:p w14:paraId="229A8831" w14:textId="77777777" w:rsidR="00AF2305" w:rsidRDefault="00000000">
      <w:pPr>
        <w:spacing w:after="100"/>
        <w:jc w:val="center"/>
        <w:rPr>
          <w:b/>
          <w:bCs/>
          <w:i/>
          <w:sz w:val="22"/>
        </w:rPr>
      </w:pPr>
      <w:r w:rsidRPr="009D235B">
        <w:rPr>
          <w:b/>
          <w:bCs/>
          <w:i/>
          <w:sz w:val="22"/>
        </w:rPr>
        <w:t>Figure 7. Displaying the restaurant list</w:t>
      </w:r>
    </w:p>
    <w:p w14:paraId="1D6793F3" w14:textId="77777777" w:rsidR="009D235B" w:rsidRPr="009D235B" w:rsidRDefault="009D235B">
      <w:pPr>
        <w:spacing w:after="100"/>
        <w:jc w:val="center"/>
        <w:rPr>
          <w:b/>
          <w:bCs/>
          <w:sz w:val="22"/>
        </w:rPr>
      </w:pPr>
    </w:p>
    <w:p w14:paraId="29A38415" w14:textId="77777777" w:rsidR="00AF2305" w:rsidRDefault="00000000">
      <w:pPr>
        <w:spacing w:after="40"/>
        <w:jc w:val="center"/>
      </w:pPr>
      <w:r>
        <w:rPr>
          <w:noProof/>
        </w:rPr>
        <w:drawing>
          <wp:inline distT="0" distB="0" distL="0" distR="0" wp14:anchorId="5858BE94" wp14:editId="5F942A60">
            <wp:extent cx="5486400" cy="246647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3"/>
                    <a:stretch>
                      <a:fillRect/>
                    </a:stretch>
                  </pic:blipFill>
                  <pic:spPr>
                    <a:xfrm>
                      <a:off x="0" y="0"/>
                      <a:ext cx="5486400" cy="2466474"/>
                    </a:xfrm>
                    <a:prstGeom prst="rect">
                      <a:avLst/>
                    </a:prstGeom>
                  </pic:spPr>
                </pic:pic>
              </a:graphicData>
            </a:graphic>
          </wp:inline>
        </w:drawing>
      </w:r>
    </w:p>
    <w:p w14:paraId="010ED2F4" w14:textId="77777777" w:rsidR="00AF2305" w:rsidRDefault="00000000">
      <w:pPr>
        <w:spacing w:after="100"/>
        <w:jc w:val="center"/>
        <w:rPr>
          <w:b/>
          <w:bCs/>
          <w:i/>
          <w:sz w:val="22"/>
        </w:rPr>
      </w:pPr>
      <w:r w:rsidRPr="009D235B">
        <w:rPr>
          <w:b/>
          <w:bCs/>
          <w:i/>
          <w:sz w:val="22"/>
        </w:rPr>
        <w:t>Figure 8. Adding a food item successfully</w:t>
      </w:r>
    </w:p>
    <w:p w14:paraId="30BF8C65" w14:textId="77777777" w:rsidR="009D235B" w:rsidRPr="009D235B" w:rsidRDefault="009D235B">
      <w:pPr>
        <w:spacing w:after="100"/>
        <w:jc w:val="center"/>
        <w:rPr>
          <w:b/>
          <w:bCs/>
          <w:sz w:val="22"/>
        </w:rPr>
      </w:pPr>
    </w:p>
    <w:p w14:paraId="3F79C98C" w14:textId="77777777" w:rsidR="00AF2305" w:rsidRDefault="00000000">
      <w:pPr>
        <w:spacing w:after="40"/>
        <w:jc w:val="center"/>
      </w:pPr>
      <w:r>
        <w:rPr>
          <w:noProof/>
        </w:rPr>
        <w:lastRenderedPageBreak/>
        <w:drawing>
          <wp:inline distT="0" distB="0" distL="0" distR="0" wp14:anchorId="522A9352" wp14:editId="46628096">
            <wp:extent cx="5486400" cy="127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44"/>
                    <a:stretch>
                      <a:fillRect/>
                    </a:stretch>
                  </pic:blipFill>
                  <pic:spPr>
                    <a:xfrm>
                      <a:off x="0" y="0"/>
                      <a:ext cx="5486400" cy="1272575"/>
                    </a:xfrm>
                    <a:prstGeom prst="rect">
                      <a:avLst/>
                    </a:prstGeom>
                  </pic:spPr>
                </pic:pic>
              </a:graphicData>
            </a:graphic>
          </wp:inline>
        </w:drawing>
      </w:r>
    </w:p>
    <w:p w14:paraId="3E35D072" w14:textId="77777777" w:rsidR="00AF2305" w:rsidRDefault="00000000">
      <w:pPr>
        <w:spacing w:after="100"/>
        <w:jc w:val="center"/>
        <w:rPr>
          <w:b/>
          <w:bCs/>
          <w:i/>
          <w:sz w:val="22"/>
        </w:rPr>
      </w:pPr>
      <w:r w:rsidRPr="009D235B">
        <w:rPr>
          <w:b/>
          <w:bCs/>
          <w:i/>
          <w:sz w:val="22"/>
        </w:rPr>
        <w:t>Figure 9. Displaying the food menu</w:t>
      </w:r>
    </w:p>
    <w:p w14:paraId="318A79A2" w14:textId="77777777" w:rsidR="009D235B" w:rsidRPr="009D235B" w:rsidRDefault="009D235B">
      <w:pPr>
        <w:spacing w:after="100"/>
        <w:jc w:val="center"/>
        <w:rPr>
          <w:b/>
          <w:bCs/>
          <w:sz w:val="22"/>
        </w:rPr>
      </w:pPr>
    </w:p>
    <w:p w14:paraId="28691BFC" w14:textId="77777777" w:rsidR="00AF2305" w:rsidRDefault="00000000">
      <w:pPr>
        <w:spacing w:after="40"/>
        <w:jc w:val="center"/>
      </w:pPr>
      <w:r>
        <w:rPr>
          <w:noProof/>
        </w:rPr>
        <w:drawing>
          <wp:inline distT="0" distB="0" distL="0" distR="0" wp14:anchorId="4BEBE57D" wp14:editId="33CFD4F0">
            <wp:extent cx="5486400" cy="2664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45"/>
                    <a:stretch>
                      <a:fillRect/>
                    </a:stretch>
                  </pic:blipFill>
                  <pic:spPr>
                    <a:xfrm>
                      <a:off x="0" y="0"/>
                      <a:ext cx="5486400" cy="2664823"/>
                    </a:xfrm>
                    <a:prstGeom prst="rect">
                      <a:avLst/>
                    </a:prstGeom>
                  </pic:spPr>
                </pic:pic>
              </a:graphicData>
            </a:graphic>
          </wp:inline>
        </w:drawing>
      </w:r>
    </w:p>
    <w:p w14:paraId="63636E1B" w14:textId="77777777" w:rsidR="00AF2305" w:rsidRDefault="00000000">
      <w:pPr>
        <w:spacing w:after="100"/>
        <w:jc w:val="center"/>
        <w:rPr>
          <w:b/>
          <w:bCs/>
          <w:i/>
          <w:sz w:val="22"/>
        </w:rPr>
      </w:pPr>
      <w:r w:rsidRPr="009D235B">
        <w:rPr>
          <w:b/>
          <w:bCs/>
          <w:i/>
          <w:sz w:val="22"/>
        </w:rPr>
        <w:t>Figure 10. Creating an order and calculating the final amount</w:t>
      </w:r>
    </w:p>
    <w:p w14:paraId="788400A9" w14:textId="77777777" w:rsidR="009D235B" w:rsidRPr="009D235B" w:rsidRDefault="009D235B">
      <w:pPr>
        <w:spacing w:after="100"/>
        <w:jc w:val="center"/>
        <w:rPr>
          <w:b/>
          <w:bCs/>
          <w:sz w:val="22"/>
        </w:rPr>
      </w:pPr>
    </w:p>
    <w:p w14:paraId="7B1A4116" w14:textId="77777777" w:rsidR="00AF2305" w:rsidRDefault="00000000">
      <w:pPr>
        <w:spacing w:after="40"/>
        <w:jc w:val="center"/>
      </w:pPr>
      <w:r>
        <w:rPr>
          <w:noProof/>
        </w:rPr>
        <w:drawing>
          <wp:inline distT="0" distB="0" distL="0" distR="0" wp14:anchorId="4728BD93" wp14:editId="00FD87B3">
            <wp:extent cx="5486400" cy="175999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46"/>
                    <a:stretch>
                      <a:fillRect/>
                    </a:stretch>
                  </pic:blipFill>
                  <pic:spPr>
                    <a:xfrm>
                      <a:off x="0" y="0"/>
                      <a:ext cx="5486400" cy="1759994"/>
                    </a:xfrm>
                    <a:prstGeom prst="rect">
                      <a:avLst/>
                    </a:prstGeom>
                  </pic:spPr>
                </pic:pic>
              </a:graphicData>
            </a:graphic>
          </wp:inline>
        </w:drawing>
      </w:r>
    </w:p>
    <w:p w14:paraId="393FE633" w14:textId="77777777" w:rsidR="00AF2305" w:rsidRDefault="00000000">
      <w:pPr>
        <w:spacing w:after="100"/>
        <w:jc w:val="center"/>
        <w:rPr>
          <w:b/>
          <w:bCs/>
          <w:i/>
          <w:sz w:val="22"/>
        </w:rPr>
      </w:pPr>
      <w:r w:rsidRPr="009D235B">
        <w:rPr>
          <w:b/>
          <w:bCs/>
          <w:i/>
          <w:sz w:val="22"/>
        </w:rPr>
        <w:t>Figure 11. Changing the order status to Delivered</w:t>
      </w:r>
    </w:p>
    <w:p w14:paraId="636EFA15" w14:textId="77777777" w:rsidR="009D235B" w:rsidRPr="009D235B" w:rsidRDefault="009D235B">
      <w:pPr>
        <w:spacing w:after="100"/>
        <w:jc w:val="center"/>
        <w:rPr>
          <w:b/>
          <w:bCs/>
          <w:sz w:val="22"/>
        </w:rPr>
      </w:pPr>
    </w:p>
    <w:p w14:paraId="337CE360" w14:textId="77777777" w:rsidR="00AF2305" w:rsidRDefault="00000000">
      <w:pPr>
        <w:spacing w:after="40"/>
        <w:jc w:val="center"/>
      </w:pPr>
      <w:r>
        <w:rPr>
          <w:noProof/>
        </w:rPr>
        <w:drawing>
          <wp:inline distT="0" distB="0" distL="0" distR="0" wp14:anchorId="194B8298" wp14:editId="00DDCD47">
            <wp:extent cx="5486400" cy="9609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7"/>
                    <a:stretch>
                      <a:fillRect/>
                    </a:stretch>
                  </pic:blipFill>
                  <pic:spPr>
                    <a:xfrm>
                      <a:off x="0" y="0"/>
                      <a:ext cx="5486400" cy="960994"/>
                    </a:xfrm>
                    <a:prstGeom prst="rect">
                      <a:avLst/>
                    </a:prstGeom>
                  </pic:spPr>
                </pic:pic>
              </a:graphicData>
            </a:graphic>
          </wp:inline>
        </w:drawing>
      </w:r>
    </w:p>
    <w:p w14:paraId="592BBB5B" w14:textId="77777777" w:rsidR="00AF2305" w:rsidRPr="009D235B" w:rsidRDefault="00000000">
      <w:pPr>
        <w:spacing w:after="100"/>
        <w:jc w:val="center"/>
        <w:rPr>
          <w:b/>
          <w:bCs/>
          <w:sz w:val="22"/>
        </w:rPr>
      </w:pPr>
      <w:r w:rsidRPr="009D235B">
        <w:rPr>
          <w:b/>
          <w:bCs/>
          <w:i/>
          <w:sz w:val="22"/>
        </w:rPr>
        <w:t>Figure 12. Displaying the order list</w:t>
      </w:r>
    </w:p>
    <w:p w14:paraId="7DBF77F5" w14:textId="77777777" w:rsidR="00AF2305" w:rsidRDefault="00000000">
      <w:pPr>
        <w:spacing w:after="40"/>
        <w:jc w:val="center"/>
      </w:pPr>
      <w:r>
        <w:rPr>
          <w:noProof/>
        </w:rPr>
        <w:lastRenderedPageBreak/>
        <w:drawing>
          <wp:inline distT="0" distB="0" distL="0" distR="0" wp14:anchorId="5818C36B" wp14:editId="490DBEEB">
            <wp:extent cx="5486400" cy="11588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48"/>
                    <a:stretch>
                      <a:fillRect/>
                    </a:stretch>
                  </pic:blipFill>
                  <pic:spPr>
                    <a:xfrm>
                      <a:off x="0" y="0"/>
                      <a:ext cx="5486400" cy="1158810"/>
                    </a:xfrm>
                    <a:prstGeom prst="rect">
                      <a:avLst/>
                    </a:prstGeom>
                  </pic:spPr>
                </pic:pic>
              </a:graphicData>
            </a:graphic>
          </wp:inline>
        </w:drawing>
      </w:r>
    </w:p>
    <w:p w14:paraId="3569F368" w14:textId="77777777" w:rsidR="00AF2305" w:rsidRPr="009D235B" w:rsidRDefault="00000000">
      <w:pPr>
        <w:spacing w:after="100"/>
        <w:jc w:val="center"/>
        <w:rPr>
          <w:b/>
          <w:bCs/>
          <w:sz w:val="22"/>
        </w:rPr>
      </w:pPr>
      <w:r w:rsidRPr="009D235B">
        <w:rPr>
          <w:b/>
          <w:bCs/>
          <w:i/>
          <w:sz w:val="22"/>
        </w:rPr>
        <w:t>Figure 13. Calculating the customer's total order value</w:t>
      </w:r>
    </w:p>
    <w:p w14:paraId="3CABAAEF" w14:textId="77777777" w:rsidR="00AF2305" w:rsidRDefault="00000000">
      <w:pPr>
        <w:spacing w:after="40"/>
        <w:jc w:val="center"/>
      </w:pPr>
      <w:r>
        <w:rPr>
          <w:noProof/>
        </w:rPr>
        <w:drawing>
          <wp:inline distT="0" distB="0" distL="0" distR="0" wp14:anchorId="2F621F4E" wp14:editId="6257B652">
            <wp:extent cx="5486400" cy="17936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49"/>
                    <a:stretch>
                      <a:fillRect/>
                    </a:stretch>
                  </pic:blipFill>
                  <pic:spPr>
                    <a:xfrm>
                      <a:off x="0" y="0"/>
                      <a:ext cx="5486400" cy="1793631"/>
                    </a:xfrm>
                    <a:prstGeom prst="rect">
                      <a:avLst/>
                    </a:prstGeom>
                  </pic:spPr>
                </pic:pic>
              </a:graphicData>
            </a:graphic>
          </wp:inline>
        </w:drawing>
      </w:r>
    </w:p>
    <w:p w14:paraId="20C9579C" w14:textId="77777777" w:rsidR="00AF2305" w:rsidRDefault="00000000">
      <w:pPr>
        <w:spacing w:after="100"/>
        <w:jc w:val="center"/>
        <w:rPr>
          <w:b/>
          <w:bCs/>
          <w:i/>
          <w:sz w:val="22"/>
        </w:rPr>
      </w:pPr>
      <w:r w:rsidRPr="009D235B">
        <w:rPr>
          <w:b/>
          <w:bCs/>
          <w:i/>
          <w:sz w:val="22"/>
        </w:rPr>
        <w:t>Figure 14. Comparing two orders</w:t>
      </w:r>
    </w:p>
    <w:p w14:paraId="6732CBC5" w14:textId="77777777" w:rsidR="009D235B" w:rsidRPr="009D235B" w:rsidRDefault="009D235B">
      <w:pPr>
        <w:spacing w:after="100"/>
        <w:jc w:val="center"/>
        <w:rPr>
          <w:b/>
          <w:bCs/>
          <w:sz w:val="22"/>
        </w:rPr>
      </w:pPr>
    </w:p>
    <w:p w14:paraId="22C02513" w14:textId="77777777" w:rsidR="00AF2305" w:rsidRDefault="00000000">
      <w:pPr>
        <w:spacing w:after="40"/>
        <w:jc w:val="center"/>
      </w:pPr>
      <w:r>
        <w:rPr>
          <w:noProof/>
        </w:rPr>
        <w:drawing>
          <wp:inline distT="0" distB="0" distL="0" distR="0" wp14:anchorId="59FA5076" wp14:editId="72EDB58D">
            <wp:extent cx="5486400" cy="357388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50"/>
                    <a:stretch>
                      <a:fillRect/>
                    </a:stretch>
                  </pic:blipFill>
                  <pic:spPr>
                    <a:xfrm>
                      <a:off x="0" y="0"/>
                      <a:ext cx="5486400" cy="3573887"/>
                    </a:xfrm>
                    <a:prstGeom prst="rect">
                      <a:avLst/>
                    </a:prstGeom>
                  </pic:spPr>
                </pic:pic>
              </a:graphicData>
            </a:graphic>
          </wp:inline>
        </w:drawing>
      </w:r>
    </w:p>
    <w:p w14:paraId="405B21F2" w14:textId="77777777" w:rsidR="00AF2305" w:rsidRDefault="00000000">
      <w:pPr>
        <w:spacing w:after="100"/>
        <w:jc w:val="center"/>
        <w:rPr>
          <w:b/>
          <w:bCs/>
          <w:i/>
          <w:sz w:val="22"/>
        </w:rPr>
      </w:pPr>
      <w:r w:rsidRPr="009D235B">
        <w:rPr>
          <w:b/>
          <w:bCs/>
          <w:i/>
          <w:sz w:val="22"/>
        </w:rPr>
        <w:t>Figure 15. Generated food order report</w:t>
      </w:r>
    </w:p>
    <w:p w14:paraId="033204CE" w14:textId="77777777" w:rsidR="009D235B" w:rsidRDefault="009D235B">
      <w:pPr>
        <w:spacing w:after="100"/>
        <w:jc w:val="center"/>
        <w:rPr>
          <w:b/>
          <w:bCs/>
          <w:i/>
          <w:sz w:val="22"/>
        </w:rPr>
      </w:pPr>
    </w:p>
    <w:p w14:paraId="30EEF5AE" w14:textId="77777777" w:rsidR="009D235B" w:rsidRPr="009D235B" w:rsidRDefault="009D235B">
      <w:pPr>
        <w:spacing w:after="100"/>
        <w:jc w:val="center"/>
        <w:rPr>
          <w:b/>
          <w:bCs/>
          <w:sz w:val="22"/>
        </w:rPr>
      </w:pPr>
    </w:p>
    <w:p w14:paraId="5A53D972" w14:textId="77777777" w:rsidR="00AF2305" w:rsidRDefault="00000000">
      <w:pPr>
        <w:spacing w:after="40"/>
        <w:jc w:val="center"/>
      </w:pPr>
      <w:r>
        <w:rPr>
          <w:noProof/>
        </w:rPr>
        <w:lastRenderedPageBreak/>
        <w:drawing>
          <wp:inline distT="0" distB="0" distL="0" distR="0" wp14:anchorId="245AD7A3" wp14:editId="4C0F53F8">
            <wp:extent cx="5486400" cy="10972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51"/>
                    <a:stretch>
                      <a:fillRect/>
                    </a:stretch>
                  </pic:blipFill>
                  <pic:spPr>
                    <a:xfrm>
                      <a:off x="0" y="0"/>
                      <a:ext cx="5486400" cy="1097280"/>
                    </a:xfrm>
                    <a:prstGeom prst="rect">
                      <a:avLst/>
                    </a:prstGeom>
                  </pic:spPr>
                </pic:pic>
              </a:graphicData>
            </a:graphic>
          </wp:inline>
        </w:drawing>
      </w:r>
    </w:p>
    <w:p w14:paraId="5DC9D4F6" w14:textId="77777777" w:rsidR="00AF2305" w:rsidRPr="009D235B" w:rsidRDefault="00000000">
      <w:pPr>
        <w:spacing w:after="100"/>
        <w:jc w:val="center"/>
        <w:rPr>
          <w:b/>
          <w:bCs/>
          <w:sz w:val="22"/>
        </w:rPr>
      </w:pPr>
      <w:r w:rsidRPr="009D235B">
        <w:rPr>
          <w:b/>
          <w:bCs/>
          <w:i/>
          <w:sz w:val="22"/>
        </w:rPr>
        <w:t>Figure 16. Saving all data successfully</w:t>
      </w:r>
    </w:p>
    <w:p w14:paraId="22FBC673" w14:textId="77777777" w:rsidR="00AF2305" w:rsidRDefault="00000000">
      <w:pPr>
        <w:spacing w:after="40"/>
        <w:jc w:val="center"/>
      </w:pPr>
      <w:r>
        <w:rPr>
          <w:noProof/>
        </w:rPr>
        <w:drawing>
          <wp:inline distT="0" distB="0" distL="0" distR="0" wp14:anchorId="03151D13" wp14:editId="5C091C6C">
            <wp:extent cx="5486400" cy="79310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52"/>
                    <a:stretch>
                      <a:fillRect/>
                    </a:stretch>
                  </pic:blipFill>
                  <pic:spPr>
                    <a:xfrm>
                      <a:off x="0" y="0"/>
                      <a:ext cx="5486400" cy="793102"/>
                    </a:xfrm>
                    <a:prstGeom prst="rect">
                      <a:avLst/>
                    </a:prstGeom>
                  </pic:spPr>
                </pic:pic>
              </a:graphicData>
            </a:graphic>
          </wp:inline>
        </w:drawing>
      </w:r>
    </w:p>
    <w:p w14:paraId="2FF8DE87" w14:textId="77777777" w:rsidR="00AF2305" w:rsidRDefault="00000000">
      <w:pPr>
        <w:spacing w:after="100"/>
        <w:jc w:val="center"/>
        <w:rPr>
          <w:b/>
          <w:bCs/>
          <w:i/>
          <w:sz w:val="22"/>
        </w:rPr>
      </w:pPr>
      <w:r w:rsidRPr="009D235B">
        <w:rPr>
          <w:b/>
          <w:bCs/>
          <w:i/>
          <w:sz w:val="22"/>
        </w:rPr>
        <w:t>Figure 17. Saving data and closing the program</w:t>
      </w:r>
    </w:p>
    <w:p w14:paraId="797DB615" w14:textId="77777777" w:rsidR="009D235B" w:rsidRPr="009D235B" w:rsidRDefault="009D235B">
      <w:pPr>
        <w:spacing w:after="100"/>
        <w:jc w:val="center"/>
        <w:rPr>
          <w:b/>
          <w:bCs/>
          <w:sz w:val="22"/>
        </w:rPr>
      </w:pPr>
    </w:p>
    <w:p w14:paraId="66BF4A0C" w14:textId="77777777" w:rsidR="009D235B" w:rsidRDefault="00000000">
      <w:pPr>
        <w:spacing w:after="100"/>
        <w:rPr>
          <w:sz w:val="21"/>
        </w:rPr>
      </w:pPr>
      <w:r w:rsidRPr="009D235B">
        <w:rPr>
          <w:b/>
          <w:bCs/>
          <w:sz w:val="21"/>
        </w:rPr>
        <w:t>Validation summary:</w:t>
      </w:r>
      <w:r>
        <w:rPr>
          <w:sz w:val="21"/>
        </w:rPr>
        <w:t xml:space="preserve"> </w:t>
      </w:r>
    </w:p>
    <w:p w14:paraId="5388A977" w14:textId="77777777" w:rsidR="00AF2305" w:rsidRDefault="00000000" w:rsidP="009D235B">
      <w:pPr>
        <w:spacing w:after="100"/>
        <w:ind w:firstLine="720"/>
      </w:pPr>
      <w:r>
        <w:rPr>
          <w:sz w:val="21"/>
        </w:rPr>
        <w:t>The output evidence demonstrates that the program can create and retrieve customers, create and retrieve restaurants, add and display food items, create and update orders, display order records, calculate customer order value, compare orders, generate an overall report and save data. The final report output shows 1 customer, 1 restaurant, 1 food item and 2 orders with total sales of Rs. 680.0; the displayed order status counts include Delivered = 1 and Pending = 1. The supplied output also confirms successful data saving and program closure.</w:t>
      </w:r>
    </w:p>
    <w:p w14:paraId="3CDA24C7" w14:textId="77777777" w:rsidR="00473ABF" w:rsidRDefault="00000000">
      <w:pPr>
        <w:spacing w:before="160" w:after="100"/>
      </w:pPr>
      <w:r>
        <w:rPr>
          <w:b/>
          <w:sz w:val="26"/>
        </w:rPr>
        <w:t>9. Analysis and Discussion</w:t>
      </w:r>
    </w:p>
    <w:p w14:paraId="17C1CB60" w14:textId="77777777" w:rsidR="00473ABF" w:rsidRDefault="00000000">
      <w:pPr>
        <w:spacing w:after="100"/>
      </w:pPr>
      <w:r>
        <w:rPr>
          <w:sz w:val="21"/>
        </w:rPr>
        <w:t>The program was tested using the different menu options shown in the output screenshots. The basic functions worked together as planned. Customer and restaurant details could be added and searched. Food items could be linked to a restaurant and displayed in the food menu. Orders could be created with quantity, discount and delivery charge included in the final amount. The status of an order could also be changed.</w:t>
      </w:r>
    </w:p>
    <w:p w14:paraId="00A3D6A1" w14:textId="77777777" w:rsidR="00473ABF" w:rsidRDefault="00000000">
      <w:pPr>
        <w:spacing w:after="100"/>
      </w:pPr>
      <w:r>
        <w:rPr>
          <w:sz w:val="21"/>
        </w:rPr>
        <w:t>The analysis options gave the total value of a customer's orders and allowed two orders to be compared. The report option showed the number of records, total sales, order status and restaurant sales. The CSV files allowed the records to be saved so that they could be used again later.</w:t>
      </w:r>
    </w:p>
    <w:p w14:paraId="286D8D2C" w14:textId="77777777" w:rsidR="00473ABF" w:rsidRDefault="00000000">
      <w:pPr>
        <w:spacing w:after="100"/>
      </w:pPr>
      <w:r>
        <w:rPr>
          <w:sz w:val="21"/>
        </w:rPr>
        <w:t>The project covers the main points in the assignment rubric. Python variables, expressions, functions, modules and control statements are used throughout the program. String operations such as strip(), lower(), upper() and title() are used while entering and searching data. Lists, dictionaries, tuples and sets are used for different types of information. Exception handling is used for incorrect order quantity and other input errors. The project also includes two useful custom operations: finding a customer's total order value and comparing two orders.</w:t>
      </w:r>
    </w:p>
    <w:p w14:paraId="0DCD8AAF" w14:textId="77777777" w:rsidR="00473ABF" w:rsidRDefault="00000000">
      <w:pPr>
        <w:spacing w:after="100"/>
      </w:pPr>
      <w:r>
        <w:rPr>
          <w:sz w:val="21"/>
        </w:rPr>
        <w:t>One limitation is that this is a console-based prototype. It does not include a graphical interface, online payment or a real delivery service. The CSV files are also suitable mainly for a small project. Even with these limits, the program demonstrates the Python concepts required in the assignment.</w:t>
      </w:r>
    </w:p>
    <w:p w14:paraId="214E154F" w14:textId="77777777" w:rsidR="00473ABF" w:rsidRDefault="00000000">
      <w:pPr>
        <w:spacing w:before="160" w:after="100"/>
      </w:pPr>
      <w:r>
        <w:rPr>
          <w:b/>
          <w:sz w:val="26"/>
        </w:rPr>
        <w:t>10. Conclusion</w:t>
      </w:r>
    </w:p>
    <w:p w14:paraId="4B943C98" w14:textId="77777777" w:rsidR="00473ABF" w:rsidRDefault="00000000">
      <w:pPr>
        <w:spacing w:after="100"/>
      </w:pPr>
      <w:r>
        <w:rPr>
          <w:sz w:val="21"/>
        </w:rPr>
        <w:t>The Online Food Order Management and Analysis System was completed as a menu-driven Python program. It can manage customers, restaurants, food items and orders. It also calculates order amounts, changes order status, compares orders, prepares a report and saves the records. The testing screenshots show that the main functions worked during execution. The project helped in applying Python data structures, functions, modules, string handling, exception handling and file handling in one application.</w:t>
      </w:r>
    </w:p>
    <w:p w14:paraId="10E580F4" w14:textId="77777777" w:rsidR="00473ABF" w:rsidRDefault="00000000">
      <w:pPr>
        <w:spacing w:before="160" w:after="100"/>
      </w:pPr>
      <w:r>
        <w:rPr>
          <w:b/>
          <w:sz w:val="26"/>
        </w:rPr>
        <w:t>11. Individual Contribution of Group Members</w:t>
      </w:r>
    </w:p>
    <w:p w14:paraId="4F90D7D2" w14:textId="77777777" w:rsidR="00473ABF" w:rsidRDefault="00000000">
      <w:pPr>
        <w:spacing w:after="100"/>
      </w:pPr>
      <w:r>
        <w:rPr>
          <w:sz w:val="21"/>
        </w:rPr>
        <w:t>The submitted work represents the project completed for this assignment. The contribution below records the work covered by the supplied source code, pseudocode, testing and output.</w:t>
      </w:r>
    </w:p>
    <w:tbl>
      <w:tblPr>
        <w:tblStyle w:val="TableGrid"/>
        <w:tblW w:w="0" w:type="auto"/>
        <w:tblLook w:val="04A0" w:firstRow="1" w:lastRow="0" w:firstColumn="1" w:lastColumn="0" w:noHBand="0" w:noVBand="1"/>
      </w:tblPr>
      <w:tblGrid>
        <w:gridCol w:w="5035"/>
        <w:gridCol w:w="5035"/>
      </w:tblGrid>
      <w:tr w:rsidR="00473ABF" w14:paraId="6D58E583" w14:textId="77777777">
        <w:tc>
          <w:tcPr>
            <w:tcW w:w="5040" w:type="dxa"/>
          </w:tcPr>
          <w:p w14:paraId="02B48290" w14:textId="77777777" w:rsidR="00473ABF" w:rsidRDefault="00000000">
            <w:r>
              <w:rPr>
                <w:b/>
              </w:rPr>
              <w:t>Student</w:t>
            </w:r>
          </w:p>
        </w:tc>
        <w:tc>
          <w:tcPr>
            <w:tcW w:w="5040" w:type="dxa"/>
          </w:tcPr>
          <w:p w14:paraId="620177AC" w14:textId="77777777" w:rsidR="00473ABF" w:rsidRDefault="00000000">
            <w:r>
              <w:rPr>
                <w:b/>
              </w:rPr>
              <w:t>Contribution</w:t>
            </w:r>
          </w:p>
        </w:tc>
      </w:tr>
      <w:tr w:rsidR="00473ABF" w14:paraId="0CA9D41B" w14:textId="77777777">
        <w:tc>
          <w:tcPr>
            <w:tcW w:w="5040" w:type="dxa"/>
          </w:tcPr>
          <w:p w14:paraId="0669D63E" w14:textId="77777777" w:rsidR="00473ABF" w:rsidRDefault="00000000">
            <w:r>
              <w:t>KEERTHAN M (1925260006)</w:t>
            </w:r>
          </w:p>
        </w:tc>
        <w:tc>
          <w:tcPr>
            <w:tcW w:w="5040" w:type="dxa"/>
          </w:tcPr>
          <w:p w14:paraId="254CC18C" w14:textId="77777777" w:rsidR="00473ABF" w:rsidRDefault="00000000">
            <w:r>
              <w:t>Completed the Python program, module design, pseudocode, testing, output screenshots, analysis and report preparation.</w:t>
            </w:r>
          </w:p>
        </w:tc>
      </w:tr>
    </w:tbl>
    <w:p w14:paraId="6A3AC4C8" w14:textId="77777777" w:rsidR="00473ABF" w:rsidRDefault="00000000">
      <w:pPr>
        <w:spacing w:before="160" w:after="100"/>
      </w:pPr>
      <w:r>
        <w:rPr>
          <w:b/>
          <w:sz w:val="26"/>
        </w:rPr>
        <w:lastRenderedPageBreak/>
        <w:t>12. References</w:t>
      </w:r>
    </w:p>
    <w:p w14:paraId="6B9C169A" w14:textId="77777777" w:rsidR="00473ABF" w:rsidRDefault="00000000">
      <w:pPr>
        <w:spacing w:after="100"/>
      </w:pPr>
      <w:r>
        <w:rPr>
          <w:sz w:val="21"/>
        </w:rPr>
        <w:t>1. CSA0801 – Python Programming Assignment Question and Assessment Rubrics, Department of Computer Science and Engineering.</w:t>
      </w:r>
    </w:p>
    <w:p w14:paraId="5E1C0C01" w14:textId="77777777" w:rsidR="00473ABF" w:rsidRDefault="00000000">
      <w:pPr>
        <w:spacing w:after="100"/>
      </w:pPr>
      <w:r>
        <w:rPr>
          <w:sz w:val="21"/>
        </w:rPr>
        <w:t>2. Python standard library documentation for basic Python and CSV file handling concepts.</w:t>
      </w:r>
    </w:p>
    <w:p w14:paraId="75055827" w14:textId="77777777" w:rsidR="00473ABF" w:rsidRDefault="00000000">
      <w:pPr>
        <w:spacing w:after="100"/>
      </w:pPr>
      <w:r>
        <w:rPr>
          <w:sz w:val="21"/>
        </w:rPr>
        <w:t>3. Project source code and execution outputs prepared for the Online Food Order Management and Analysis System.</w:t>
      </w:r>
    </w:p>
    <w:sectPr w:rsidR="00473ABF" w:rsidSect="00034616">
      <w:headerReference w:type="default" r:id="rId53"/>
      <w:footerReference w:type="default" r:id="rId54"/>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3B01" w14:textId="77777777" w:rsidR="0011525F" w:rsidRDefault="0011525F">
      <w:r>
        <w:separator/>
      </w:r>
    </w:p>
  </w:endnote>
  <w:endnote w:type="continuationSeparator" w:id="0">
    <w:p w14:paraId="08B00E9B" w14:textId="77777777" w:rsidR="0011525F" w:rsidRDefault="00115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CF98" w14:textId="77777777" w:rsidR="00AF2305" w:rsidRDefault="00AF2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8C0C" w14:textId="77777777" w:rsidR="0011525F" w:rsidRDefault="0011525F">
      <w:r>
        <w:separator/>
      </w:r>
    </w:p>
  </w:footnote>
  <w:footnote w:type="continuationSeparator" w:id="0">
    <w:p w14:paraId="753B33E0" w14:textId="77777777" w:rsidR="0011525F" w:rsidRDefault="00115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B1D6" w14:textId="77777777" w:rsidR="00AF2305" w:rsidRDefault="00AF2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264899">
    <w:abstractNumId w:val="8"/>
  </w:num>
  <w:num w:numId="2" w16cid:durableId="1327441403">
    <w:abstractNumId w:val="6"/>
  </w:num>
  <w:num w:numId="3" w16cid:durableId="41945825">
    <w:abstractNumId w:val="5"/>
  </w:num>
  <w:num w:numId="4" w16cid:durableId="1616519729">
    <w:abstractNumId w:val="4"/>
  </w:num>
  <w:num w:numId="5" w16cid:durableId="1080251084">
    <w:abstractNumId w:val="7"/>
  </w:num>
  <w:num w:numId="6" w16cid:durableId="421681843">
    <w:abstractNumId w:val="3"/>
  </w:num>
  <w:num w:numId="7" w16cid:durableId="1473601885">
    <w:abstractNumId w:val="2"/>
  </w:num>
  <w:num w:numId="8" w16cid:durableId="506944749">
    <w:abstractNumId w:val="1"/>
  </w:num>
  <w:num w:numId="9" w16cid:durableId="81575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84"/>
    <w:rsid w:val="0006063C"/>
    <w:rsid w:val="0011525F"/>
    <w:rsid w:val="0015074B"/>
    <w:rsid w:val="0029639D"/>
    <w:rsid w:val="002D1D31"/>
    <w:rsid w:val="00326F90"/>
    <w:rsid w:val="00473ABF"/>
    <w:rsid w:val="004822C1"/>
    <w:rsid w:val="005352C1"/>
    <w:rsid w:val="00537F4E"/>
    <w:rsid w:val="00751629"/>
    <w:rsid w:val="00791A54"/>
    <w:rsid w:val="009D235B"/>
    <w:rsid w:val="00A80A97"/>
    <w:rsid w:val="00AA1D8D"/>
    <w:rsid w:val="00AF2305"/>
    <w:rsid w:val="00B47730"/>
    <w:rsid w:val="00BA2638"/>
    <w:rsid w:val="00CB0664"/>
    <w:rsid w:val="00CE5CA7"/>
    <w:rsid w:val="00E157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F9D1B"/>
  <w14:defaultImageDpi w14:val="300"/>
  <w15:docId w15:val="{FB7F2068-E607-44AF-B45C-90CF48ED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41</Pages>
  <Words>3278</Words>
  <Characters>18690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keerthan</cp:lastModifiedBy>
  <cp:revision>8</cp:revision>
  <dcterms:created xsi:type="dcterms:W3CDTF">2026-09-02T18:22:00Z</dcterms:created>
  <dcterms:modified xsi:type="dcterms:W3CDTF">2026-09-03T05:04:00Z</dcterms:modified>
  <cp:category/>
</cp:coreProperties>
</file>